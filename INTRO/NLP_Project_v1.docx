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012F" w14:textId="77777777" w:rsidR="006A4EFF" w:rsidRDefault="00000000">
      <w:pPr>
        <w:jc w:val="center"/>
      </w:pPr>
      <w:r>
        <w:rPr>
          <w:b/>
          <w:color w:val="000000"/>
          <w:sz w:val="48"/>
        </w:rPr>
        <w:t>IDX Exchange – 12 Week NLP Internship</w:t>
      </w:r>
    </w:p>
    <w:p w14:paraId="37085B8A" w14:textId="77777777" w:rsidR="006A4EFF" w:rsidRDefault="00000000">
      <w:pPr>
        <w:jc w:val="center"/>
      </w:pPr>
      <w:r>
        <w:rPr>
          <w:sz w:val="28"/>
        </w:rPr>
        <w:t>Real Estate Listing Intelligence System</w:t>
      </w:r>
    </w:p>
    <w:p w14:paraId="56AC9386" w14:textId="77777777" w:rsidR="006A4EFF" w:rsidRDefault="006A4EFF"/>
    <w:p w14:paraId="35A46614" w14:textId="77777777" w:rsidR="006A4EFF" w:rsidRDefault="00000000">
      <w:pPr>
        <w:pStyle w:val="Heading1"/>
      </w:pPr>
      <w:r>
        <w:t>About This Internship Project</w:t>
      </w:r>
    </w:p>
    <w:p w14:paraId="7EECE467" w14:textId="77777777" w:rsidR="006A4EFF" w:rsidRDefault="00000000">
      <w:r>
        <w:t>This 12-week program guides you through building a production-ready NLP system for real estate listings. You will work with actual MLS data from three SQL tables (rets_property, rets_openhouse, california_sold) and build capabilities for search, extraction, classification, and compliance checking.</w:t>
      </w:r>
    </w:p>
    <w:p w14:paraId="61034D22" w14:textId="77777777" w:rsidR="006A4EFF" w:rsidRDefault="00000000">
      <w:pPr>
        <w:pStyle w:val="Heading2"/>
      </w:pPr>
      <w:r>
        <w:t>Technical Setup</w:t>
      </w:r>
    </w:p>
    <w:p w14:paraId="56B30C02" w14:textId="77777777" w:rsidR="006A4EFF" w:rsidRDefault="00000000">
      <w:r>
        <w:t>Each intern will:</w:t>
      </w:r>
    </w:p>
    <w:p w14:paraId="2DE08FD4" w14:textId="77777777" w:rsidR="006A4EFF" w:rsidRDefault="00000000">
      <w:pPr>
        <w:pStyle w:val="ListBullet"/>
      </w:pPr>
      <w:r>
        <w:t>Create individual GitHub repository with teammates as collaborators</w:t>
      </w:r>
    </w:p>
    <w:p w14:paraId="1AFA8F76" w14:textId="77777777" w:rsidR="006A4EFF" w:rsidRDefault="00000000">
      <w:pPr>
        <w:pStyle w:val="ListBullet"/>
      </w:pPr>
      <w:r>
        <w:t>Install Docker Desktop for local development environment</w:t>
      </w:r>
    </w:p>
    <w:p w14:paraId="195E545F" w14:textId="77777777" w:rsidR="006A4EFF" w:rsidRDefault="00000000">
      <w:pPr>
        <w:pStyle w:val="ListBullet"/>
      </w:pPr>
      <w:r>
        <w:t>Load three SQL database files into MySQL container</w:t>
      </w:r>
    </w:p>
    <w:p w14:paraId="52D78452" w14:textId="77777777" w:rsidR="006A4EFF" w:rsidRDefault="00000000">
      <w:pPr>
        <w:pStyle w:val="ListBullet"/>
      </w:pPr>
      <w:r>
        <w:t>Work in local environment, pushing code to GitHub weekly</w:t>
      </w:r>
    </w:p>
    <w:p w14:paraId="30FC2664" w14:textId="77777777" w:rsidR="006A4EFF" w:rsidRDefault="00000000">
      <w:pPr>
        <w:pStyle w:val="ListBullet"/>
      </w:pPr>
      <w:r>
        <w:t>Use Python 3.11+, standard NLP libraries (nltk, spaCy, transformers)</w:t>
      </w:r>
    </w:p>
    <w:p w14:paraId="545993AF" w14:textId="77777777" w:rsidR="006A4EFF" w:rsidRDefault="00000000">
      <w:pPr>
        <w:pStyle w:val="ListBullet"/>
      </w:pPr>
      <w:r>
        <w:t>Follow test-driven development with pytest</w:t>
      </w:r>
    </w:p>
    <w:p w14:paraId="0B8373C0" w14:textId="77777777" w:rsidR="006A4EFF" w:rsidRDefault="00000000">
      <w:pPr>
        <w:pStyle w:val="Heading2"/>
      </w:pPr>
      <w:r>
        <w:t>Database Overview</w:t>
      </w:r>
    </w:p>
    <w:p w14:paraId="4CFC31B0" w14:textId="77777777" w:rsidR="006A4EFF" w:rsidRDefault="00000000">
      <w:r>
        <w:t>You will work with three main tables:</w:t>
      </w:r>
    </w:p>
    <w:p w14:paraId="020B1BD6" w14:textId="77777777" w:rsidR="006A4EFF" w:rsidRDefault="00000000">
      <w:pPr>
        <w:pStyle w:val="ListBullet"/>
      </w:pPr>
      <w:r>
        <w:t>rets_property: Active/pending listings with remarks, pricing, features</w:t>
      </w:r>
    </w:p>
    <w:p w14:paraId="7F378D9F" w14:textId="77777777" w:rsidR="006A4EFF" w:rsidRDefault="00000000">
      <w:pPr>
        <w:pStyle w:val="ListBullet"/>
      </w:pPr>
      <w:r>
        <w:t>rets_openhouse: Open house schedules and details</w:t>
      </w:r>
    </w:p>
    <w:p w14:paraId="11410567" w14:textId="77777777" w:rsidR="006A4EFF" w:rsidRDefault="00000000">
      <w:pPr>
        <w:pStyle w:val="ListBullet"/>
      </w:pPr>
      <w:r>
        <w:t>california_sold: Historical sold properties with transaction data</w:t>
      </w:r>
    </w:p>
    <w:p w14:paraId="0678F565" w14:textId="77777777" w:rsidR="006A4EFF" w:rsidRDefault="00000000">
      <w:r>
        <w:br w:type="page"/>
      </w:r>
    </w:p>
    <w:p w14:paraId="696AE746" w14:textId="77777777" w:rsidR="006A4EFF" w:rsidRDefault="00000000">
      <w:r>
        <w:lastRenderedPageBreak/>
        <w:t>Week 0: Environment Setup (Optional Prep Week)</w:t>
      </w:r>
    </w:p>
    <w:p w14:paraId="4537627D" w14:textId="77777777" w:rsidR="006A4EFF" w:rsidRDefault="006A4EFF"/>
    <w:p w14:paraId="78CA2B20" w14:textId="77777777" w:rsidR="006A4EFF" w:rsidRDefault="00000000">
      <w:r>
        <w:t>Overview</w:t>
      </w:r>
    </w:p>
    <w:p w14:paraId="7EE56308" w14:textId="77777777" w:rsidR="006A4EFF" w:rsidRDefault="00000000">
      <w:r>
        <w:t>This optional prep week helps students set up their development environment before Week 1. Students who complete this setup early can dive straight into taxonomy building in Week 1 without losing time to environment issues.</w:t>
      </w:r>
    </w:p>
    <w:p w14:paraId="41152636" w14:textId="77777777" w:rsidR="006A4EFF" w:rsidRDefault="006A4EFF"/>
    <w:p w14:paraId="6367CCA4" w14:textId="77777777" w:rsidR="006A4EFF" w:rsidRDefault="00000000">
      <w:r>
        <w:t>Time Estimate: 3-5 hours (can be done before official start)</w:t>
      </w:r>
    </w:p>
    <w:p w14:paraId="2022A66B" w14:textId="77777777" w:rsidR="006A4EFF" w:rsidRDefault="006A4EFF"/>
    <w:p w14:paraId="6C570D7E" w14:textId="77777777" w:rsidR="006A4EFF" w:rsidRDefault="00000000">
      <w:r>
        <w:t>Setup Checklist</w:t>
      </w:r>
    </w:p>
    <w:p w14:paraId="62AD8492" w14:textId="77777777" w:rsidR="006A4EFF" w:rsidRDefault="00000000">
      <w:r>
        <w:t>□ Install Docker Desktop and verify it runs</w:t>
      </w:r>
    </w:p>
    <w:p w14:paraId="35C3C129" w14:textId="77777777" w:rsidR="006A4EFF" w:rsidRDefault="00000000">
      <w:r>
        <w:t>□ Install Python 3.11+ and verify version</w:t>
      </w:r>
    </w:p>
    <w:p w14:paraId="31D61FDB" w14:textId="77777777" w:rsidR="006A4EFF" w:rsidRDefault="00000000">
      <w:r>
        <w:t>□ Set up Git and create GitHub account</w:t>
      </w:r>
    </w:p>
    <w:p w14:paraId="7E90E5DA" w14:textId="77777777" w:rsidR="006A4EFF" w:rsidRDefault="00000000">
      <w:r>
        <w:t>□ Install VS Code or preferred IDE</w:t>
      </w:r>
    </w:p>
    <w:p w14:paraId="17CEDF79" w14:textId="77777777" w:rsidR="006A4EFF" w:rsidRDefault="00000000">
      <w:r>
        <w:t>□ Clone starter repository and verify structure</w:t>
      </w:r>
    </w:p>
    <w:p w14:paraId="765FE16C" w14:textId="77777777" w:rsidR="006A4EFF" w:rsidRDefault="00000000">
      <w:r>
        <w:t>□ Run 'hello world' test to confirm Python environment</w:t>
      </w:r>
    </w:p>
    <w:p w14:paraId="5757DC7A" w14:textId="77777777" w:rsidR="006A4EFF" w:rsidRDefault="00000000">
      <w:r>
        <w:t>□ Start MySQL container and verify connection</w:t>
      </w:r>
    </w:p>
    <w:p w14:paraId="60B211E7" w14:textId="77777777" w:rsidR="006A4EFF" w:rsidRDefault="006A4EFF"/>
    <w:p w14:paraId="2A65C61A" w14:textId="77777777" w:rsidR="006A4EFF" w:rsidRDefault="00000000">
      <w:r>
        <w:t>Detailed Setup Steps</w:t>
      </w:r>
    </w:p>
    <w:p w14:paraId="1D6D9E9A" w14:textId="77777777" w:rsidR="006A4EFF" w:rsidRDefault="006A4EFF"/>
    <w:p w14:paraId="116A348B" w14:textId="77777777" w:rsidR="006A4EFF" w:rsidRDefault="00000000">
      <w:r>
        <w:t>1. Install Docker Desktop</w:t>
      </w:r>
    </w:p>
    <w:p w14:paraId="326E6D9F" w14:textId="77777777" w:rsidR="006A4EFF" w:rsidRDefault="00000000">
      <w:r>
        <w:t>• Download from docker.com for your OS (Windows/Mac/Linux)</w:t>
      </w:r>
    </w:p>
    <w:p w14:paraId="51703E48" w14:textId="77777777" w:rsidR="006A4EFF" w:rsidRDefault="00000000">
      <w:r>
        <w:t>• Allocate at least 4GB RAM in Docker settings</w:t>
      </w:r>
    </w:p>
    <w:p w14:paraId="5A1241F9" w14:textId="77777777" w:rsidR="006A4EFF" w:rsidRDefault="00000000">
      <w:r>
        <w:t>• Test: Run docker --version in terminal</w:t>
      </w:r>
    </w:p>
    <w:p w14:paraId="0979C3EE" w14:textId="77777777" w:rsidR="006A4EFF" w:rsidRDefault="00000000">
      <w:r>
        <w:t>• Expected output: Docker version 20.x or higher</w:t>
      </w:r>
    </w:p>
    <w:p w14:paraId="1F5E261A" w14:textId="77777777" w:rsidR="006A4EFF" w:rsidRDefault="006A4EFF"/>
    <w:p w14:paraId="79E88676" w14:textId="77777777" w:rsidR="006A4EFF" w:rsidRDefault="00000000">
      <w:r>
        <w:t>2. Install Python 3.11+</w:t>
      </w:r>
    </w:p>
    <w:p w14:paraId="687B66F5" w14:textId="77777777" w:rsidR="006A4EFF" w:rsidRDefault="00000000">
      <w:r>
        <w:lastRenderedPageBreak/>
        <w:t>• Download from python.org or use package manager</w:t>
      </w:r>
    </w:p>
    <w:p w14:paraId="6129BC37" w14:textId="77777777" w:rsidR="006A4EFF" w:rsidRDefault="00000000">
      <w:r>
        <w:t>• Add Python to your PATH during installation</w:t>
      </w:r>
    </w:p>
    <w:p w14:paraId="19266373" w14:textId="77777777" w:rsidR="006A4EFF" w:rsidRDefault="00000000">
      <w:r>
        <w:t>• Test: Run python --version or python3 --version</w:t>
      </w:r>
    </w:p>
    <w:p w14:paraId="70C1E19B" w14:textId="77777777" w:rsidR="006A4EFF" w:rsidRDefault="00000000">
      <w:r>
        <w:t>• Expected output: Python 3.11.x or higher</w:t>
      </w:r>
    </w:p>
    <w:p w14:paraId="58F8E54D" w14:textId="77777777" w:rsidR="006A4EFF" w:rsidRDefault="006A4EFF"/>
    <w:p w14:paraId="5F81ADB0" w14:textId="77777777" w:rsidR="006A4EFF" w:rsidRDefault="00000000">
      <w:r>
        <w:t>3. Set Up Git and GitHub</w:t>
      </w:r>
    </w:p>
    <w:p w14:paraId="0CF1164D" w14:textId="77777777" w:rsidR="006A4EFF" w:rsidRDefault="00000000">
      <w:r>
        <w:t>• Install Git from git-scm.com</w:t>
      </w:r>
    </w:p>
    <w:p w14:paraId="17F147E4" w14:textId="77777777" w:rsidR="006A4EFF" w:rsidRDefault="00000000">
      <w:r>
        <w:t>• Create GitHub account at github.com (if you don't have one)</w:t>
      </w:r>
    </w:p>
    <w:p w14:paraId="1E5FA6FC" w14:textId="77777777" w:rsidR="006A4EFF" w:rsidRDefault="00000000">
      <w:r>
        <w:t>• Configure Git with your name and email:</w:t>
      </w:r>
    </w:p>
    <w:p w14:paraId="5695CB04" w14:textId="77777777" w:rsidR="006A4EFF" w:rsidRDefault="00000000">
      <w:r>
        <w:t xml:space="preserve">  git config --global user.name "Your Name"</w:t>
      </w:r>
    </w:p>
    <w:p w14:paraId="4B9A3E81" w14:textId="77777777" w:rsidR="006A4EFF" w:rsidRDefault="00000000">
      <w:r>
        <w:t xml:space="preserve">  git config --global user.email "your.email@example.com"</w:t>
      </w:r>
    </w:p>
    <w:p w14:paraId="775CC3D6" w14:textId="77777777" w:rsidR="006A4EFF" w:rsidRDefault="006A4EFF"/>
    <w:p w14:paraId="3CD1D4F0" w14:textId="77777777" w:rsidR="006A4EFF" w:rsidRDefault="00000000">
      <w:r>
        <w:t>4. Create Project Structure</w:t>
      </w:r>
    </w:p>
    <w:p w14:paraId="58E2E01D" w14:textId="77777777" w:rsidR="006A4EFF" w:rsidRDefault="00000000">
      <w:r>
        <w:t>• Create your project directory:</w:t>
      </w:r>
    </w:p>
    <w:p w14:paraId="12BCAC14" w14:textId="77777777" w:rsidR="006A4EFF" w:rsidRDefault="00000000">
      <w:r>
        <w:t xml:space="preserve">  mkdir -p nlp-internship/{data/{raw,processed,models},scripts,tests,notebooks}</w:t>
      </w:r>
    </w:p>
    <w:p w14:paraId="6B223230" w14:textId="77777777" w:rsidR="006A4EFF" w:rsidRDefault="00000000">
      <w:r>
        <w:t xml:space="preserve">  cd nlp-internship</w:t>
      </w:r>
    </w:p>
    <w:p w14:paraId="19EC3AC0" w14:textId="77777777" w:rsidR="006A4EFF" w:rsidRDefault="00000000">
      <w:r>
        <w:t xml:space="preserve">  git init</w:t>
      </w:r>
    </w:p>
    <w:p w14:paraId="16968D07" w14:textId="77777777" w:rsidR="006A4EFF" w:rsidRDefault="006A4EFF"/>
    <w:p w14:paraId="28ACFEA4" w14:textId="77777777" w:rsidR="006A4EFF" w:rsidRDefault="00000000">
      <w:r>
        <w:t>5. Create docker-compose.yml</w:t>
      </w:r>
    </w:p>
    <w:p w14:paraId="0FB19CCB" w14:textId="77777777" w:rsidR="006A4EFF" w:rsidRDefault="00000000">
      <w:r>
        <w:t>Create a file named docker-compose.yml in your project root:</w:t>
      </w:r>
    </w:p>
    <w:p w14:paraId="2BD8C89A" w14:textId="77777777" w:rsidR="006A4EFF" w:rsidRDefault="006A4EFF"/>
    <w:p w14:paraId="36947FE8" w14:textId="77777777" w:rsidR="006A4EFF" w:rsidRDefault="00000000">
      <w:r>
        <w:t>version: '3.8'</w:t>
      </w:r>
      <w:r>
        <w:br/>
        <w:t>services:</w:t>
      </w:r>
      <w:r>
        <w:br/>
        <w:t xml:space="preserve">  mysql:</w:t>
      </w:r>
      <w:r>
        <w:br/>
        <w:t xml:space="preserve">    image: mysql:8.0</w:t>
      </w:r>
      <w:r>
        <w:br/>
        <w:t xml:space="preserve">    environment:</w:t>
      </w:r>
      <w:r>
        <w:br/>
        <w:t xml:space="preserve">      MYSQL_ROOT_PASSWORD: root</w:t>
      </w:r>
      <w:r>
        <w:br/>
        <w:t xml:space="preserve">      MYSQL_DATABASE: real_estate</w:t>
      </w:r>
      <w:r>
        <w:br/>
        <w:t xml:space="preserve">    ports:</w:t>
      </w:r>
      <w:r>
        <w:br/>
        <w:t xml:space="preserve">      - "3306:3306"</w:t>
      </w:r>
      <w:r>
        <w:br/>
      </w:r>
      <w:r>
        <w:lastRenderedPageBreak/>
        <w:t xml:space="preserve">    volumes:</w:t>
      </w:r>
      <w:r>
        <w:br/>
        <w:t xml:space="preserve">      - ./data/raw:/docker-entrypoint-initdb.d:ro</w:t>
      </w:r>
      <w:r>
        <w:br/>
        <w:t xml:space="preserve">      - mysql_data:/var/lib/mysql</w:t>
      </w:r>
      <w:r>
        <w:br/>
        <w:t>volumes:</w:t>
      </w:r>
      <w:r>
        <w:br/>
        <w:t xml:space="preserve">  mysql_data:</w:t>
      </w:r>
    </w:p>
    <w:p w14:paraId="79FBB774" w14:textId="77777777" w:rsidR="006A4EFF" w:rsidRDefault="006A4EFF"/>
    <w:p w14:paraId="48B9C49E" w14:textId="77777777" w:rsidR="006A4EFF" w:rsidRDefault="00000000">
      <w:r>
        <w:t>6. Install Python Dependencies</w:t>
      </w:r>
    </w:p>
    <w:p w14:paraId="19B8B565" w14:textId="77777777" w:rsidR="006A4EFF" w:rsidRDefault="00000000">
      <w:r>
        <w:t>Create requirements.txt file:</w:t>
      </w:r>
    </w:p>
    <w:p w14:paraId="5E13AEEB" w14:textId="77777777" w:rsidR="006A4EFF" w:rsidRDefault="006A4EFF"/>
    <w:p w14:paraId="342A554C" w14:textId="77777777" w:rsidR="006A4EFF" w:rsidRDefault="00000000">
      <w:r>
        <w:t>mysql-connector-python==8.0.33</w:t>
      </w:r>
      <w:r>
        <w:br/>
        <w:t>pandas==2.0.3</w:t>
      </w:r>
      <w:r>
        <w:br/>
        <w:t>nltk==3.8.1</w:t>
      </w:r>
      <w:r>
        <w:br/>
        <w:t>spacy==3.6.0</w:t>
      </w:r>
      <w:r>
        <w:br/>
        <w:t>pytest==7.4.0</w:t>
      </w:r>
      <w:r>
        <w:br/>
        <w:t>jupyter==1.0.0</w:t>
      </w:r>
    </w:p>
    <w:p w14:paraId="57171BFA" w14:textId="77777777" w:rsidR="006A4EFF" w:rsidRDefault="006A4EFF"/>
    <w:p w14:paraId="2C9917B8" w14:textId="77777777" w:rsidR="006A4EFF" w:rsidRDefault="00000000">
      <w:r>
        <w:t>Install packages:</w:t>
      </w:r>
    </w:p>
    <w:p w14:paraId="082FB5C7" w14:textId="77777777" w:rsidR="006A4EFF" w:rsidRDefault="00000000">
      <w:r>
        <w:t xml:space="preserve">  pip install -r requirements.txt</w:t>
      </w:r>
    </w:p>
    <w:p w14:paraId="295D5528" w14:textId="77777777" w:rsidR="006A4EFF" w:rsidRDefault="006A4EFF"/>
    <w:p w14:paraId="7C98AC68" w14:textId="77777777" w:rsidR="006A4EFF" w:rsidRDefault="00000000">
      <w:r>
        <w:t>7. Verify Setup</w:t>
      </w:r>
    </w:p>
    <w:p w14:paraId="081AF990" w14:textId="77777777" w:rsidR="006A4EFF" w:rsidRDefault="00000000">
      <w:r>
        <w:t>Create tests/test_setup.py to verify everything works:</w:t>
      </w:r>
    </w:p>
    <w:p w14:paraId="0DE4AC75" w14:textId="77777777" w:rsidR="006A4EFF" w:rsidRDefault="006A4EFF"/>
    <w:p w14:paraId="18B8BF40" w14:textId="77777777" w:rsidR="006A4EFF" w:rsidRDefault="00000000">
      <w:r>
        <w:t>import sys</w:t>
      </w:r>
      <w:r>
        <w:br/>
        <w:t>import mysql.connector</w:t>
      </w:r>
      <w:r>
        <w:br/>
        <w:t>import pandas as pd</w:t>
      </w:r>
      <w:r>
        <w:br/>
        <w:t>import nltk</w:t>
      </w:r>
      <w:r>
        <w:br/>
      </w:r>
      <w:r>
        <w:br/>
        <w:t>def test_python_version():</w:t>
      </w:r>
      <w:r>
        <w:br/>
        <w:t xml:space="preserve">    assert sys.version_info &gt;= (3, 11), "Python 3.11+ required"</w:t>
      </w:r>
      <w:r>
        <w:br/>
        <w:t xml:space="preserve">    print("✓ Python version OK")</w:t>
      </w:r>
      <w:r>
        <w:br/>
      </w:r>
      <w:r>
        <w:br/>
        <w:t>def test_packages():</w:t>
      </w:r>
      <w:r>
        <w:br/>
        <w:t xml:space="preserve">    print("✓ All required packages installed")</w:t>
      </w:r>
      <w:r>
        <w:br/>
      </w:r>
      <w:r>
        <w:br/>
        <w:t>def test_docker():</w:t>
      </w:r>
      <w:r>
        <w:br/>
      </w:r>
      <w:r>
        <w:lastRenderedPageBreak/>
        <w:t xml:space="preserve">    try:</w:t>
      </w:r>
      <w:r>
        <w:br/>
        <w:t xml:space="preserve">        conn = mysql.connector.connect(</w:t>
      </w:r>
      <w:r>
        <w:br/>
        <w:t xml:space="preserve">            host='localhost',</w:t>
      </w:r>
      <w:r>
        <w:br/>
        <w:t xml:space="preserve">            user='root',</w:t>
      </w:r>
      <w:r>
        <w:br/>
        <w:t xml:space="preserve">            password='root',</w:t>
      </w:r>
      <w:r>
        <w:br/>
        <w:t xml:space="preserve">            database='real_estate'</w:t>
      </w:r>
      <w:r>
        <w:br/>
        <w:t xml:space="preserve">        )</w:t>
      </w:r>
      <w:r>
        <w:br/>
        <w:t xml:space="preserve">        conn.close()</w:t>
      </w:r>
      <w:r>
        <w:br/>
        <w:t xml:space="preserve">        print("✓ MySQL connection successful")</w:t>
      </w:r>
      <w:r>
        <w:br/>
        <w:t xml:space="preserve">    except:</w:t>
      </w:r>
      <w:r>
        <w:br/>
        <w:t xml:space="preserve">        print("⚠ MySQL not running - start with: docker-compose up -d")</w:t>
      </w:r>
      <w:r>
        <w:br/>
      </w:r>
      <w:r>
        <w:br/>
        <w:t>if __name__ == "__main__":</w:t>
      </w:r>
      <w:r>
        <w:br/>
        <w:t xml:space="preserve">    test_python_version()</w:t>
      </w:r>
      <w:r>
        <w:br/>
        <w:t xml:space="preserve">    test_packages()</w:t>
      </w:r>
      <w:r>
        <w:br/>
        <w:t xml:space="preserve">    test_docker()</w:t>
      </w:r>
      <w:r>
        <w:br/>
        <w:t xml:space="preserve">    print("\nSetup verification complete!")</w:t>
      </w:r>
    </w:p>
    <w:p w14:paraId="028DBD51" w14:textId="77777777" w:rsidR="006A4EFF" w:rsidRDefault="006A4EFF"/>
    <w:p w14:paraId="12A46F58" w14:textId="77777777" w:rsidR="006A4EFF" w:rsidRDefault="00000000">
      <w:r>
        <w:t>Run the test:</w:t>
      </w:r>
    </w:p>
    <w:p w14:paraId="49504F2C" w14:textId="77777777" w:rsidR="006A4EFF" w:rsidRDefault="00000000">
      <w:r>
        <w:t xml:space="preserve">  python tests/test_setup.py</w:t>
      </w:r>
    </w:p>
    <w:p w14:paraId="28FA316A" w14:textId="77777777" w:rsidR="006A4EFF" w:rsidRDefault="006A4EFF"/>
    <w:p w14:paraId="21466E9A" w14:textId="77777777" w:rsidR="006A4EFF" w:rsidRDefault="00000000">
      <w:r>
        <w:t>Common Issues and Solutions</w:t>
      </w:r>
    </w:p>
    <w:p w14:paraId="260DBB2D" w14:textId="77777777" w:rsidR="006A4EFF" w:rsidRDefault="006A4EFF"/>
    <w:p w14:paraId="77D26DC8" w14:textId="77777777" w:rsidR="006A4EFF" w:rsidRDefault="00000000">
      <w:r>
        <w:t>Docker won't start:</w:t>
      </w:r>
    </w:p>
    <w:p w14:paraId="5ECA99F3" w14:textId="77777777" w:rsidR="006A4EFF" w:rsidRDefault="00000000">
      <w:r>
        <w:t>• Ensure virtualization is enabled in BIOS (Windows)</w:t>
      </w:r>
    </w:p>
    <w:p w14:paraId="1D80E8B4" w14:textId="77777777" w:rsidR="006A4EFF" w:rsidRDefault="00000000">
      <w:r>
        <w:t>• Check if another MySQL instance is using port 3306</w:t>
      </w:r>
    </w:p>
    <w:p w14:paraId="756C0AAB" w14:textId="77777777" w:rsidR="006A4EFF" w:rsidRDefault="00000000">
      <w:r>
        <w:t>• Try: docker-compose down then docker-compose up -d</w:t>
      </w:r>
    </w:p>
    <w:p w14:paraId="4CE234B0" w14:textId="77777777" w:rsidR="006A4EFF" w:rsidRDefault="006A4EFF"/>
    <w:p w14:paraId="1D0C1370" w14:textId="77777777" w:rsidR="006A4EFF" w:rsidRDefault="00000000">
      <w:r>
        <w:t>Python version conflicts:</w:t>
      </w:r>
    </w:p>
    <w:p w14:paraId="73527ECF" w14:textId="77777777" w:rsidR="006A4EFF" w:rsidRDefault="00000000">
      <w:r>
        <w:t>• Use python3 instead of python command</w:t>
      </w:r>
    </w:p>
    <w:p w14:paraId="3ED7C435" w14:textId="77777777" w:rsidR="006A4EFF" w:rsidRDefault="00000000">
      <w:r>
        <w:t>• Consider using pyenv for version management</w:t>
      </w:r>
    </w:p>
    <w:p w14:paraId="768F0C94" w14:textId="77777777" w:rsidR="006A4EFF" w:rsidRDefault="00000000">
      <w:r>
        <w:t>• Create virtual environment: python3 -m venv venv</w:t>
      </w:r>
    </w:p>
    <w:p w14:paraId="68E2761C" w14:textId="77777777" w:rsidR="006A4EFF" w:rsidRDefault="006A4EFF"/>
    <w:p w14:paraId="52DA0309" w14:textId="77777777" w:rsidR="006A4EFF" w:rsidRDefault="00000000">
      <w:r>
        <w:lastRenderedPageBreak/>
        <w:t>Permission errors (Linux/Mac):</w:t>
      </w:r>
    </w:p>
    <w:p w14:paraId="10B35B92" w14:textId="77777777" w:rsidR="006A4EFF" w:rsidRDefault="00000000">
      <w:r>
        <w:t>• Add user to docker group: sudo usermod -aG docker $USER</w:t>
      </w:r>
    </w:p>
    <w:p w14:paraId="4BCCA7B6" w14:textId="77777777" w:rsidR="006A4EFF" w:rsidRDefault="00000000">
      <w:r>
        <w:t>• Log out and back in for changes to take effect</w:t>
      </w:r>
    </w:p>
    <w:p w14:paraId="054AC963" w14:textId="77777777" w:rsidR="006A4EFF" w:rsidRDefault="006A4EFF"/>
    <w:p w14:paraId="211C8D65" w14:textId="77777777" w:rsidR="006A4EFF" w:rsidRDefault="00000000">
      <w:r>
        <w:t>What If I Get Stuck?</w:t>
      </w:r>
    </w:p>
    <w:p w14:paraId="5F691888" w14:textId="77777777" w:rsidR="006A4EFF" w:rsidRDefault="00000000">
      <w:r>
        <w:t>• Post in team Slack channel with error messages</w:t>
      </w:r>
    </w:p>
    <w:p w14:paraId="5DDF0620" w14:textId="77777777" w:rsidR="006A4EFF" w:rsidRDefault="00000000">
      <w:r>
        <w:t>• Schedule office hours with mentor</w:t>
      </w:r>
    </w:p>
    <w:p w14:paraId="4FFAE8F8" w14:textId="77777777" w:rsidR="006A4EFF" w:rsidRDefault="00000000">
      <w:r>
        <w:t>• Check Docker/Python documentation</w:t>
      </w:r>
    </w:p>
    <w:p w14:paraId="67C848C9" w14:textId="77777777" w:rsidR="006A4EFF" w:rsidRDefault="00000000">
      <w:r>
        <w:t>• Pair with a teammate who has setup working</w:t>
      </w:r>
    </w:p>
    <w:p w14:paraId="099D26EE" w14:textId="77777777" w:rsidR="006A4EFF" w:rsidRDefault="006A4EFF"/>
    <w:p w14:paraId="6CEB3F1E" w14:textId="77777777" w:rsidR="006A4EFF" w:rsidRDefault="00000000">
      <w:r>
        <w:t>Success Criteria</w:t>
      </w:r>
    </w:p>
    <w:p w14:paraId="17E146C1" w14:textId="77777777" w:rsidR="006A4EFF" w:rsidRDefault="00000000">
      <w:r>
        <w:t>By the end of Week 0, you should be able to:</w:t>
      </w:r>
    </w:p>
    <w:p w14:paraId="38642052" w14:textId="77777777" w:rsidR="006A4EFF" w:rsidRDefault="00000000">
      <w:r>
        <w:t>✓ Run docker-compose up -d without errors</w:t>
      </w:r>
    </w:p>
    <w:p w14:paraId="7438CB31" w14:textId="77777777" w:rsidR="006A4EFF" w:rsidRDefault="00000000">
      <w:r>
        <w:t>✓ Execute python --version and see 3.11+</w:t>
      </w:r>
    </w:p>
    <w:p w14:paraId="41D81C19" w14:textId="77777777" w:rsidR="006A4EFF" w:rsidRDefault="00000000">
      <w:r>
        <w:t>✓ Connect to MySQL container from Python</w:t>
      </w:r>
    </w:p>
    <w:p w14:paraId="1ABACA52" w14:textId="77777777" w:rsidR="006A4EFF" w:rsidRDefault="00000000">
      <w:r>
        <w:t>✓ Run pytest tests/test_setup.py successfully</w:t>
      </w:r>
    </w:p>
    <w:p w14:paraId="0AF05A19" w14:textId="77777777" w:rsidR="006A4EFF" w:rsidRDefault="00000000">
      <w:r>
        <w:t>✓ Push code to GitHub repository</w:t>
      </w:r>
    </w:p>
    <w:p w14:paraId="41BD2E4C" w14:textId="77777777" w:rsidR="006A4EFF" w:rsidRDefault="006A4EFF"/>
    <w:p w14:paraId="11A602D0" w14:textId="77777777" w:rsidR="006A4EFF" w:rsidRDefault="00000000">
      <w:r>
        <w:t>Once you've completed these steps, you're ready for Week 1!</w:t>
      </w:r>
    </w:p>
    <w:p w14:paraId="28C699F0" w14:textId="77777777" w:rsidR="006A4EFF" w:rsidRDefault="006A4EFF"/>
    <w:p w14:paraId="660C64C0" w14:textId="77777777" w:rsidR="006A4EFF" w:rsidRDefault="00000000">
      <w:pPr>
        <w:pStyle w:val="Heading1"/>
      </w:pPr>
      <w:r>
        <w:t>Week 1: Domain Understanding + Taxonomy</w:t>
      </w:r>
    </w:p>
    <w:p w14:paraId="04820E6B" w14:textId="77777777" w:rsidR="006A4EFF" w:rsidRDefault="00000000">
      <w:pPr>
        <w:pStyle w:val="Heading2"/>
      </w:pPr>
      <w:r>
        <w:t>Overview</w:t>
      </w:r>
    </w:p>
    <w:p w14:paraId="0C6FCB3B" w14:textId="77777777" w:rsidR="006A4EFF" w:rsidRDefault="00000000">
      <w:r>
        <w:t>Build a real estate terminology taxonomy and sample dataset. This taxonomy will be the foundation for entity extraction, query parsing, and all downstream NLP work.</w:t>
      </w:r>
    </w:p>
    <w:p w14:paraId="37D45E4A" w14:textId="77777777" w:rsidR="006A4EFF" w:rsidRDefault="00000000">
      <w:pPr>
        <w:pStyle w:val="Heading2"/>
      </w:pPr>
      <w:r>
        <w:t>Setup Steps</w:t>
      </w:r>
    </w:p>
    <w:p w14:paraId="69321E23" w14:textId="77777777" w:rsidR="006A4EFF" w:rsidRDefault="00000000">
      <w:r>
        <w:t>1. Install Docker Desktop (docker.com), allocate 4GB RAM minimum</w:t>
      </w:r>
    </w:p>
    <w:p w14:paraId="42BB1C13" w14:textId="77777777" w:rsidR="006A4EFF" w:rsidRDefault="00000000">
      <w:r>
        <w:lastRenderedPageBreak/>
        <w:t>2. Create project structure:</w:t>
      </w:r>
    </w:p>
    <w:p w14:paraId="1F30EC4E" w14:textId="77777777" w:rsidR="006A4EFF" w:rsidRDefault="00000000">
      <w:r>
        <w:rPr>
          <w:rFonts w:ascii="Courier New" w:hAnsi="Courier New"/>
          <w:sz w:val="18"/>
        </w:rPr>
        <w:t>mkdir -p nlp-internship/{data/{raw,processed,models},scripts,tests,notebooks}</w:t>
      </w:r>
      <w:r>
        <w:rPr>
          <w:rFonts w:ascii="Courier New" w:hAnsi="Courier New"/>
          <w:sz w:val="18"/>
        </w:rPr>
        <w:br/>
        <w:t>cd nlp-internship</w:t>
      </w:r>
    </w:p>
    <w:p w14:paraId="32E6394A" w14:textId="77777777" w:rsidR="006A4EFF" w:rsidRDefault="00000000">
      <w:r>
        <w:t>3. Create docker-compose.yml:</w:t>
      </w:r>
    </w:p>
    <w:p w14:paraId="45309443" w14:textId="77777777" w:rsidR="006A4EFF" w:rsidRDefault="00000000">
      <w:r>
        <w:rPr>
          <w:rFonts w:ascii="Courier New" w:hAnsi="Courier New"/>
          <w:sz w:val="18"/>
        </w:rPr>
        <w:t>version: '3.8'</w:t>
      </w:r>
      <w:r>
        <w:rPr>
          <w:rFonts w:ascii="Courier New" w:hAnsi="Courier New"/>
          <w:sz w:val="18"/>
        </w:rPr>
        <w:br/>
        <w:t>services:</w:t>
      </w:r>
      <w:r>
        <w:rPr>
          <w:rFonts w:ascii="Courier New" w:hAnsi="Courier New"/>
          <w:sz w:val="18"/>
        </w:rPr>
        <w:br/>
        <w:t xml:space="preserve">  mysql:</w:t>
      </w:r>
      <w:r>
        <w:rPr>
          <w:rFonts w:ascii="Courier New" w:hAnsi="Courier New"/>
          <w:sz w:val="18"/>
        </w:rPr>
        <w:br/>
        <w:t xml:space="preserve">    image: mysql:8.0</w:t>
      </w:r>
      <w:r>
        <w:rPr>
          <w:rFonts w:ascii="Courier New" w:hAnsi="Courier New"/>
          <w:sz w:val="18"/>
        </w:rPr>
        <w:br/>
        <w:t xml:space="preserve">    environment:</w:t>
      </w:r>
      <w:r>
        <w:rPr>
          <w:rFonts w:ascii="Courier New" w:hAnsi="Courier New"/>
          <w:sz w:val="18"/>
        </w:rPr>
        <w:br/>
        <w:t xml:space="preserve">      MYSQL_ROOT_PASSWORD: root</w:t>
      </w:r>
      <w:r>
        <w:rPr>
          <w:rFonts w:ascii="Courier New" w:hAnsi="Courier New"/>
          <w:sz w:val="18"/>
        </w:rPr>
        <w:br/>
        <w:t xml:space="preserve">      MYSQL_DATABASE: real_estate</w:t>
      </w:r>
      <w:r>
        <w:rPr>
          <w:rFonts w:ascii="Courier New" w:hAnsi="Courier New"/>
          <w:sz w:val="18"/>
        </w:rPr>
        <w:br/>
        <w:t xml:space="preserve">    ports:</w:t>
      </w:r>
      <w:r>
        <w:rPr>
          <w:rFonts w:ascii="Courier New" w:hAnsi="Courier New"/>
          <w:sz w:val="18"/>
        </w:rPr>
        <w:br/>
        <w:t xml:space="preserve">      - "3306:3306"</w:t>
      </w:r>
      <w:r>
        <w:rPr>
          <w:rFonts w:ascii="Courier New" w:hAnsi="Courier New"/>
          <w:sz w:val="18"/>
        </w:rPr>
        <w:br/>
        <w:t xml:space="preserve">    volumes:</w:t>
      </w:r>
      <w:r>
        <w:rPr>
          <w:rFonts w:ascii="Courier New" w:hAnsi="Courier New"/>
          <w:sz w:val="18"/>
        </w:rPr>
        <w:br/>
        <w:t xml:space="preserve">      - ./data/raw:/docker-entrypoint-initdb.d:ro</w:t>
      </w:r>
      <w:r>
        <w:rPr>
          <w:rFonts w:ascii="Courier New" w:hAnsi="Courier New"/>
          <w:sz w:val="18"/>
        </w:rPr>
        <w:br/>
        <w:t xml:space="preserve">      - mysql_data:/var/lib/mysql</w:t>
      </w:r>
      <w:r>
        <w:rPr>
          <w:rFonts w:ascii="Courier New" w:hAnsi="Courier New"/>
          <w:sz w:val="18"/>
        </w:rPr>
        <w:br/>
        <w:t>volumes:</w:t>
      </w:r>
      <w:r>
        <w:rPr>
          <w:rFonts w:ascii="Courier New" w:hAnsi="Courier New"/>
          <w:sz w:val="18"/>
        </w:rPr>
        <w:br/>
        <w:t xml:space="preserve">  mysql_data:</w:t>
      </w:r>
    </w:p>
    <w:p w14:paraId="73B4BA02" w14:textId="77777777" w:rsidR="006A4EFF" w:rsidRDefault="00000000">
      <w:r>
        <w:t>4. Start containers: docker-compose up -d</w:t>
      </w:r>
    </w:p>
    <w:p w14:paraId="7750DF9A" w14:textId="77777777" w:rsidR="006A4EFF" w:rsidRDefault="00000000">
      <w:r>
        <w:t>5. Wait for SQL import (check: docker-compose logs mysql)</w:t>
      </w:r>
    </w:p>
    <w:p w14:paraId="749F00F7" w14:textId="77777777" w:rsidR="006A4EFF" w:rsidRDefault="00000000">
      <w:pPr>
        <w:pStyle w:val="Heading2"/>
      </w:pPr>
      <w:r>
        <w:t>Key Deliverables</w:t>
      </w:r>
    </w:p>
    <w:p w14:paraId="12F504D6" w14:textId="77777777" w:rsidR="006A4EFF" w:rsidRDefault="00000000">
      <w:pPr>
        <w:pStyle w:val="ListBullet"/>
      </w:pPr>
      <w:r>
        <w:t>Taxonomy JSON with 200+ real estate terms across 8 categories</w:t>
      </w:r>
    </w:p>
    <w:p w14:paraId="5CC73805" w14:textId="77777777" w:rsidR="006A4EFF" w:rsidRDefault="00000000">
      <w:pPr>
        <w:pStyle w:val="ListBullet"/>
      </w:pPr>
      <w:r>
        <w:t>Sample dataset: 500-1000 listing remarks extracted to CSV</w:t>
      </w:r>
    </w:p>
    <w:p w14:paraId="61BCED15" w14:textId="77777777" w:rsidR="006A4EFF" w:rsidRDefault="00000000">
      <w:pPr>
        <w:pStyle w:val="ListBullet"/>
      </w:pPr>
      <w:r>
        <w:t>50+ sample user queries with intent labels</w:t>
      </w:r>
    </w:p>
    <w:p w14:paraId="27E03398" w14:textId="77777777" w:rsidR="006A4EFF" w:rsidRDefault="00000000">
      <w:pPr>
        <w:pStyle w:val="ListBullet"/>
      </w:pPr>
      <w:r>
        <w:t>Data exploration notebook analyzing remark patterns</w:t>
      </w:r>
    </w:p>
    <w:p w14:paraId="5F281673" w14:textId="77777777" w:rsidR="006A4EFF" w:rsidRDefault="00000000">
      <w:pPr>
        <w:pStyle w:val="ListBullet"/>
      </w:pPr>
      <w:r>
        <w:t>Validation tests ensuring 30%+ taxonomy coverage</w:t>
      </w:r>
    </w:p>
    <w:p w14:paraId="1FF21784" w14:textId="77777777" w:rsidR="006A4EFF" w:rsidRDefault="00000000">
      <w:pPr>
        <w:pStyle w:val="ListBullet"/>
      </w:pPr>
      <w:r>
        <w:t>GitHub repo initialized with teammates as collaborators</w:t>
      </w:r>
    </w:p>
    <w:p w14:paraId="257CDF59" w14:textId="77777777" w:rsidR="006A4EFF" w:rsidRDefault="00000000">
      <w:pPr>
        <w:pStyle w:val="Heading2"/>
      </w:pPr>
      <w:r>
        <w:t>Implementation Guide</w:t>
      </w:r>
    </w:p>
    <w:p w14:paraId="42911C3E" w14:textId="77777777" w:rsidR="006A4EFF" w:rsidRDefault="00000000">
      <w:r>
        <w:t>Create scripts/data_loading.py to extract sample data:</w:t>
      </w:r>
    </w:p>
    <w:p w14:paraId="53F5583B" w14:textId="77777777" w:rsidR="006A4EFF" w:rsidRDefault="00000000">
      <w:r>
        <w:rPr>
          <w:rFonts w:ascii="Courier New" w:hAnsi="Courier New"/>
          <w:sz w:val="18"/>
        </w:rPr>
        <w:t>import mysql.connector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conn = mysql.connector.connect(</w:t>
      </w:r>
      <w:r>
        <w:rPr>
          <w:rFonts w:ascii="Courier New" w:hAnsi="Courier New"/>
          <w:sz w:val="18"/>
        </w:rPr>
        <w:br/>
        <w:t xml:space="preserve">    host='localhost', user='root', password='root', database='real_estate')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query = """</w:t>
      </w:r>
      <w:r>
        <w:rPr>
          <w:rFonts w:ascii="Courier New" w:hAnsi="Courier New"/>
          <w:sz w:val="18"/>
        </w:rPr>
        <w:br/>
        <w:t>SELECT L_ListingID, L_Address, L_City, L_Keyword2 as beds,</w:t>
      </w:r>
      <w:r>
        <w:rPr>
          <w:rFonts w:ascii="Courier New" w:hAnsi="Courier New"/>
          <w:sz w:val="18"/>
        </w:rPr>
        <w:br/>
        <w:t xml:space="preserve">       LM_Dec_3 as baths, L_SystemPrice as price, L_Remarks as remarks</w:t>
      </w:r>
      <w:r>
        <w:rPr>
          <w:rFonts w:ascii="Courier New" w:hAnsi="Courier New"/>
          <w:sz w:val="18"/>
        </w:rPr>
        <w:br/>
        <w:t>FROM rets_property</w:t>
      </w:r>
      <w:r>
        <w:rPr>
          <w:rFonts w:ascii="Courier New" w:hAnsi="Courier New"/>
          <w:sz w:val="18"/>
        </w:rPr>
        <w:br/>
        <w:t>WHERE L_Remarks IS NOT NULL AND LENGTH(L_Remarks) &gt; 50</w:t>
      </w:r>
      <w:r>
        <w:rPr>
          <w:rFonts w:ascii="Courier New" w:hAnsi="Courier New"/>
          <w:sz w:val="18"/>
        </w:rPr>
        <w:br/>
        <w:t>ORDER BY RAND() LIMIT 1000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  <w:t>df = pd.read_sql(query, conn)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df.to_csv('data/processed/listing_sample.csv', index=False)</w:t>
      </w:r>
      <w:r>
        <w:rPr>
          <w:rFonts w:ascii="Courier New" w:hAnsi="Courier New"/>
          <w:sz w:val="18"/>
        </w:rPr>
        <w:br/>
        <w:t>conn.close()</w:t>
      </w:r>
    </w:p>
    <w:p w14:paraId="0646A3E2" w14:textId="77777777" w:rsidR="006A4EFF" w:rsidRDefault="00000000">
      <w:r>
        <w:t>Create scripts/taxonomy_builder.py for n-gram extraction:</w:t>
      </w:r>
    </w:p>
    <w:p w14:paraId="5F09BD69" w14:textId="77777777" w:rsidR="006A4EFF" w:rsidRDefault="00000000">
      <w:r>
        <w:rPr>
          <w:rFonts w:ascii="Courier New" w:hAnsi="Courier New"/>
          <w:sz w:val="18"/>
        </w:rPr>
        <w:t>import nltk</w:t>
      </w:r>
      <w:r>
        <w:rPr>
          <w:rFonts w:ascii="Courier New" w:hAnsi="Courier New"/>
          <w:sz w:val="18"/>
        </w:rPr>
        <w:br/>
        <w:t>from collections import Counter</w:t>
      </w:r>
      <w:r>
        <w:rPr>
          <w:rFonts w:ascii="Courier New" w:hAnsi="Courier New"/>
          <w:sz w:val="18"/>
        </w:rPr>
        <w:br/>
        <w:t>from nltk.util import ngrams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Extract bigrams from remarks</w:t>
      </w:r>
      <w:r>
        <w:rPr>
          <w:rFonts w:ascii="Courier New" w:hAnsi="Courier New"/>
          <w:sz w:val="18"/>
        </w:rPr>
        <w:br/>
        <w:t>all_text = ' '.join(df['remarks'].dropna().str.lower())</w:t>
      </w:r>
      <w:r>
        <w:rPr>
          <w:rFonts w:ascii="Courier New" w:hAnsi="Courier New"/>
          <w:sz w:val="18"/>
        </w:rPr>
        <w:br/>
        <w:t>tokens = nltk.word_tokenize(all_text)</w:t>
      </w:r>
      <w:r>
        <w:rPr>
          <w:rFonts w:ascii="Courier New" w:hAnsi="Courier New"/>
          <w:sz w:val="18"/>
        </w:rPr>
        <w:br/>
        <w:t>bigrams = list(ngrams(tokens, 2))</w:t>
      </w:r>
      <w:r>
        <w:rPr>
          <w:rFonts w:ascii="Courier New" w:hAnsi="Courier New"/>
          <w:sz w:val="18"/>
        </w:rPr>
        <w:br/>
        <w:t>freq = Counter(bigrams)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Top 200 bigrams become taxonomy seed</w:t>
      </w:r>
      <w:r>
        <w:rPr>
          <w:rFonts w:ascii="Courier New" w:hAnsi="Courier New"/>
          <w:sz w:val="18"/>
        </w:rPr>
        <w:br/>
        <w:t>for bigram, count in freq.most_common(200):</w:t>
      </w:r>
      <w:r>
        <w:rPr>
          <w:rFonts w:ascii="Courier New" w:hAnsi="Courier New"/>
          <w:sz w:val="18"/>
        </w:rPr>
        <w:br/>
        <w:t xml:space="preserve">    print(f"{' '.join(bigram)}: {count}")</w:t>
      </w:r>
    </w:p>
    <w:p w14:paraId="13B45AB6" w14:textId="77777777" w:rsidR="006A4EFF" w:rsidRDefault="00000000">
      <w:pPr>
        <w:pStyle w:val="Heading2"/>
      </w:pPr>
      <w:r>
        <w:t>Testing</w:t>
      </w:r>
    </w:p>
    <w:p w14:paraId="0908AB5F" w14:textId="77777777" w:rsidR="006A4EFF" w:rsidRDefault="00000000">
      <w:r>
        <w:t>Create tests/test_week1.py:</w:t>
      </w:r>
    </w:p>
    <w:p w14:paraId="2CA31848" w14:textId="77777777" w:rsidR="006A4EFF" w:rsidRDefault="00000000">
      <w:r>
        <w:rPr>
          <w:rFonts w:ascii="Courier New" w:hAnsi="Courier New"/>
          <w:sz w:val="18"/>
        </w:rPr>
        <w:t>import pytest</w:t>
      </w:r>
      <w:r>
        <w:rPr>
          <w:rFonts w:ascii="Courier New" w:hAnsi="Courier New"/>
          <w:sz w:val="18"/>
        </w:rPr>
        <w:br/>
        <w:t>import 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test_taxonomy_loaded():</w:t>
      </w:r>
      <w:r>
        <w:rPr>
          <w:rFonts w:ascii="Courier New" w:hAnsi="Courier New"/>
          <w:sz w:val="18"/>
        </w:rPr>
        <w:br/>
        <w:t xml:space="preserve">    with open('data/processed/taxonomy.json') as f:</w:t>
      </w:r>
      <w:r>
        <w:rPr>
          <w:rFonts w:ascii="Courier New" w:hAnsi="Courier New"/>
          <w:sz w:val="18"/>
        </w:rPr>
        <w:br/>
        <w:t xml:space="preserve">        tax = json.load(f)</w:t>
      </w:r>
      <w:r>
        <w:rPr>
          <w:rFonts w:ascii="Courier New" w:hAnsi="Courier New"/>
          <w:sz w:val="18"/>
        </w:rPr>
        <w:br/>
        <w:t xml:space="preserve">    assert len(tax['terms']) &gt;= 200</w:t>
      </w:r>
      <w:r>
        <w:rPr>
          <w:rFonts w:ascii="Courier New" w:hAnsi="Courier New"/>
          <w:sz w:val="18"/>
        </w:rPr>
        <w:br/>
        <w:t xml:space="preserve">    assert all('id' in t and 'term' in t for t in tax['terms'])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test_sample_data_quality():</w:t>
      </w:r>
      <w:r>
        <w:rPr>
          <w:rFonts w:ascii="Courier New" w:hAnsi="Courier New"/>
          <w:sz w:val="18"/>
        </w:rPr>
        <w:br/>
        <w:t xml:space="preserve">    df = pd.read_csv('data/processed/listing_sample.csv')</w:t>
      </w:r>
      <w:r>
        <w:rPr>
          <w:rFonts w:ascii="Courier New" w:hAnsi="Courier New"/>
          <w:sz w:val="18"/>
        </w:rPr>
        <w:br/>
        <w:t xml:space="preserve">    assert len(df) &gt;= 500</w:t>
      </w:r>
      <w:r>
        <w:rPr>
          <w:rFonts w:ascii="Courier New" w:hAnsi="Courier New"/>
          <w:sz w:val="18"/>
        </w:rPr>
        <w:br/>
        <w:t xml:space="preserve">    assert df['remarks'].str.len().min() &gt; 50</w:t>
      </w:r>
    </w:p>
    <w:p w14:paraId="07E7418D" w14:textId="77777777" w:rsidR="006A4EFF" w:rsidRDefault="00000000">
      <w:r>
        <w:br w:type="page"/>
      </w:r>
    </w:p>
    <w:p w14:paraId="4DCA64F6" w14:textId="77777777" w:rsidR="006A4EFF" w:rsidRDefault="00000000">
      <w:pPr>
        <w:pStyle w:val="Heading1"/>
      </w:pPr>
      <w:r>
        <w:lastRenderedPageBreak/>
        <w:t>Week 2: Text Cleaning &amp; Normalization</w:t>
      </w:r>
    </w:p>
    <w:p w14:paraId="689007AF" w14:textId="77777777" w:rsidR="006A4EFF" w:rsidRDefault="00000000">
      <w:pPr>
        <w:pStyle w:val="Heading2"/>
      </w:pPr>
      <w:r>
        <w:t>Overview</w:t>
      </w:r>
    </w:p>
    <w:p w14:paraId="7883A800" w14:textId="77777777" w:rsidR="006A4EFF" w:rsidRDefault="00000000">
      <w:r>
        <w:t>Build a text cleaning pipeline to standardize MLS remarks and queries. Handle abbreviations (br → bedroom), measurements (2,000 sqft → 2000 square feet), prices (450k → 450000), unicode issues, and HTML remnants.</w:t>
      </w:r>
    </w:p>
    <w:p w14:paraId="076B221C" w14:textId="77777777" w:rsidR="006A4EFF" w:rsidRDefault="00000000">
      <w:pPr>
        <w:pStyle w:val="Heading2"/>
      </w:pPr>
      <w:r>
        <w:t>Key Deliverables</w:t>
      </w:r>
    </w:p>
    <w:p w14:paraId="34083DB3" w14:textId="77777777" w:rsidR="006A4EFF" w:rsidRDefault="00000000">
      <w:pPr>
        <w:pStyle w:val="ListBullet"/>
      </w:pPr>
      <w:r>
        <w:t>TextCleaner class with 6+ normalization methods</w:t>
      </w:r>
    </w:p>
    <w:p w14:paraId="3B33D857" w14:textId="77777777" w:rsidR="006A4EFF" w:rsidRDefault="00000000">
      <w:pPr>
        <w:pStyle w:val="ListBullet"/>
      </w:pPr>
      <w:r>
        <w:t>Abbreviation dictionary with 30+ mappings</w:t>
      </w:r>
    </w:p>
    <w:p w14:paraId="4EFF530D" w14:textId="77777777" w:rsidR="006A4EFF" w:rsidRDefault="00000000">
      <w:pPr>
        <w:pStyle w:val="ListBullet"/>
      </w:pPr>
      <w:r>
        <w:t>Test suite with 40+ test cases covering edge cases</w:t>
      </w:r>
    </w:p>
    <w:p w14:paraId="34220492" w14:textId="77777777" w:rsidR="006A4EFF" w:rsidRDefault="00000000">
      <w:pPr>
        <w:pStyle w:val="ListBullet"/>
      </w:pPr>
      <w:r>
        <w:t>Cleaned dataset generated from Week 1 sample</w:t>
      </w:r>
    </w:p>
    <w:p w14:paraId="18162FA1" w14:textId="77777777" w:rsidR="006A4EFF" w:rsidRDefault="00000000">
      <w:pPr>
        <w:pStyle w:val="ListBullet"/>
      </w:pPr>
      <w:r>
        <w:t>Before/after examples showing improvements</w:t>
      </w:r>
    </w:p>
    <w:p w14:paraId="262DFE1E" w14:textId="77777777" w:rsidR="006A4EFF" w:rsidRDefault="00000000">
      <w:pPr>
        <w:pStyle w:val="ListBullet"/>
      </w:pPr>
      <w:r>
        <w:rPr>
          <w:b/>
          <w:color w:val="0064C8"/>
        </w:rPr>
        <w:t xml:space="preserve">NEW: </w:t>
      </w:r>
      <w:r>
        <w:t>Data profiling report showing what needs cleaning (null rates, HTML presence, common abbreviations)</w:t>
      </w:r>
    </w:p>
    <w:p w14:paraId="4D7A9B71" w14:textId="77777777" w:rsidR="006A4EFF" w:rsidRDefault="00000000">
      <w:pPr>
        <w:pStyle w:val="Heading2"/>
      </w:pPr>
      <w:r>
        <w:t>Implementation</w:t>
      </w:r>
    </w:p>
    <w:p w14:paraId="73AA1005" w14:textId="77777777" w:rsidR="006A4EFF" w:rsidRDefault="00000000">
      <w:r>
        <w:t>Create scripts/text_cleaning.py:</w:t>
      </w:r>
    </w:p>
    <w:p w14:paraId="5E358514" w14:textId="77777777" w:rsidR="006A4EFF" w:rsidRDefault="00000000">
      <w:r>
        <w:rPr>
          <w:rFonts w:ascii="Courier New" w:hAnsi="Courier New"/>
          <w:sz w:val="18"/>
        </w:rPr>
        <w:t>import 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TextCleaner: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self.abbrev_map = {</w:t>
      </w:r>
      <w:r>
        <w:rPr>
          <w:rFonts w:ascii="Courier New" w:hAnsi="Courier New"/>
          <w:sz w:val="18"/>
        </w:rPr>
        <w:br/>
        <w:t xml:space="preserve">            'br': 'bedroom', 'ba': 'bathroom', 'sqft': 'square feet',</w:t>
      </w:r>
      <w:r>
        <w:rPr>
          <w:rFonts w:ascii="Courier New" w:hAnsi="Courier New"/>
          <w:sz w:val="18"/>
        </w:rPr>
        <w:br/>
        <w:t xml:space="preserve">            'w/': 'with', 'w/o': 'without', 'mbr': 'master bedroom'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clean_text(self, text):</w:t>
      </w:r>
      <w:r>
        <w:rPr>
          <w:rFonts w:ascii="Courier New" w:hAnsi="Courier New"/>
          <w:sz w:val="18"/>
        </w:rPr>
        <w:br/>
        <w:t xml:space="preserve">        text = self.normalize_unicode(text)</w:t>
      </w:r>
      <w:r>
        <w:rPr>
          <w:rFonts w:ascii="Courier New" w:hAnsi="Courier New"/>
          <w:sz w:val="18"/>
        </w:rPr>
        <w:br/>
        <w:t xml:space="preserve">        text = self.normalize_prices(text)</w:t>
      </w:r>
      <w:r>
        <w:rPr>
          <w:rFonts w:ascii="Courier New" w:hAnsi="Courier New"/>
          <w:sz w:val="18"/>
        </w:rPr>
        <w:br/>
        <w:t xml:space="preserve">        text = self.normalize_measurements(text)</w:t>
      </w:r>
      <w:r>
        <w:rPr>
          <w:rFonts w:ascii="Courier New" w:hAnsi="Courier New"/>
          <w:sz w:val="18"/>
        </w:rPr>
        <w:br/>
        <w:t xml:space="preserve">        text = self.expand_abbreviations(text)</w:t>
      </w:r>
      <w:r>
        <w:rPr>
          <w:rFonts w:ascii="Courier New" w:hAnsi="Courier New"/>
          <w:sz w:val="18"/>
        </w:rPr>
        <w:br/>
        <w:t xml:space="preserve">        return text.strip()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normalize_prices(self, text):</w:t>
      </w:r>
      <w:r>
        <w:rPr>
          <w:rFonts w:ascii="Courier New" w:hAnsi="Courier New"/>
          <w:sz w:val="18"/>
        </w:rPr>
        <w:br/>
        <w:t xml:space="preserve">        # 450k → 450000</w:t>
      </w:r>
      <w:r>
        <w:rPr>
          <w:rFonts w:ascii="Courier New" w:hAnsi="Courier New"/>
          <w:sz w:val="18"/>
        </w:rPr>
        <w:br/>
        <w:t xml:space="preserve">        text = re.sub(r'(\d+)k', lambda m: str(int(m.group(1))*1000), text, flags=re.I)</w:t>
      </w:r>
      <w:r>
        <w:rPr>
          <w:rFonts w:ascii="Courier New" w:hAnsi="Courier New"/>
          <w:sz w:val="18"/>
        </w:rPr>
        <w:br/>
        <w:t xml:space="preserve">        # 1.2m → 1200000</w:t>
      </w:r>
      <w:r>
        <w:rPr>
          <w:rFonts w:ascii="Courier New" w:hAnsi="Courier New"/>
          <w:sz w:val="18"/>
        </w:rPr>
        <w:br/>
        <w:t xml:space="preserve">        text = re.sub(r'(\d+\.?\d*)m', lambda m: str(int(float(m.group(1))*1000000)), text, flags=re.I)</w:t>
      </w:r>
      <w:r>
        <w:rPr>
          <w:rFonts w:ascii="Courier New" w:hAnsi="Courier New"/>
          <w:sz w:val="18"/>
        </w:rPr>
        <w:br/>
        <w:t xml:space="preserve">        return text</w:t>
      </w:r>
    </w:p>
    <w:p w14:paraId="01CBCDA3" w14:textId="77777777" w:rsidR="006A4EFF" w:rsidRDefault="00000000">
      <w:r>
        <w:t>Before cleaning, understand what needs cleaning:</w:t>
      </w:r>
    </w:p>
    <w:p w14:paraId="029C9FFD" w14:textId="77777777" w:rsidR="006A4EFF" w:rsidRDefault="00000000">
      <w:r>
        <w:rPr>
          <w:rFonts w:ascii="Courier New" w:hAnsi="Courier New"/>
          <w:sz w:val="18"/>
        </w:rPr>
        <w:t xml:space="preserve">    def profile_column(self, df, column_name):</w:t>
      </w:r>
      <w:r>
        <w:rPr>
          <w:rFonts w:ascii="Courier New" w:hAnsi="Courier New"/>
          <w:sz w:val="18"/>
        </w:rPr>
        <w:br/>
        <w:t xml:space="preserve">        """Analyze what's actually in L_Remarks"""</w:t>
      </w:r>
      <w:r>
        <w:rPr>
          <w:rFonts w:ascii="Courier New" w:hAnsi="Courier New"/>
          <w:sz w:val="18"/>
        </w:rPr>
        <w:br/>
        <w:t xml:space="preserve">        return {</w:t>
      </w:r>
      <w:r>
        <w:rPr>
          <w:rFonts w:ascii="Courier New" w:hAnsi="Courier New"/>
          <w:sz w:val="18"/>
        </w:rPr>
        <w:br/>
        <w:t xml:space="preserve">            'null_rate': df[column_name].isnull().mean(),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'avg_length': df[column_name].str.len().mean(),</w:t>
      </w:r>
      <w:r>
        <w:rPr>
          <w:rFonts w:ascii="Courier New" w:hAnsi="Courier New"/>
          <w:sz w:val="18"/>
        </w:rPr>
        <w:br/>
        <w:t xml:space="preserve">            'common_terms': self._extract_top_ngrams(df[column_name]),</w:t>
      </w:r>
      <w:r>
        <w:rPr>
          <w:rFonts w:ascii="Courier New" w:hAnsi="Courier New"/>
          <w:sz w:val="18"/>
        </w:rPr>
        <w:br/>
        <w:t xml:space="preserve">            'price_mentions': df[column_name].str.contains(r'\$\d').sum(),</w:t>
      </w:r>
      <w:r>
        <w:rPr>
          <w:rFonts w:ascii="Courier New" w:hAnsi="Courier New"/>
          <w:sz w:val="18"/>
        </w:rPr>
        <w:br/>
        <w:t xml:space="preserve">            'has_html': df[column_name].str.contains('&lt;').sum(),</w:t>
      </w:r>
      <w:r>
        <w:rPr>
          <w:rFonts w:ascii="Courier New" w:hAnsi="Courier New"/>
          <w:sz w:val="18"/>
        </w:rPr>
        <w:br/>
        <w:t xml:space="preserve">            'common_abbreviations': self._detect_abbreviations(df[column_name])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Use this to guide your cleaning strategy:</w:t>
      </w:r>
      <w:r>
        <w:rPr>
          <w:rFonts w:ascii="Courier New" w:hAnsi="Courier New"/>
          <w:sz w:val="18"/>
        </w:rPr>
        <w:br/>
        <w:t>profile = cleaner.profile_column(df, 'remarks')</w:t>
      </w:r>
      <w:r>
        <w:rPr>
          <w:rFonts w:ascii="Courier New" w:hAnsi="Courier New"/>
          <w:sz w:val="18"/>
        </w:rPr>
        <w:br/>
        <w:t>print(f"HTML tags found in {profile['has_html']} listings")</w:t>
      </w:r>
      <w:r>
        <w:rPr>
          <w:rFonts w:ascii="Courier New" w:hAnsi="Courier New"/>
          <w:sz w:val="18"/>
        </w:rPr>
        <w:br/>
        <w:t>print(f"Common abbreviations: {profile['common_abbreviations']}")</w:t>
      </w:r>
    </w:p>
    <w:p w14:paraId="4DB2621C" w14:textId="77777777" w:rsidR="006A4EFF" w:rsidRDefault="00000000">
      <w:pPr>
        <w:pStyle w:val="Heading2"/>
      </w:pPr>
      <w:r>
        <w:t>Testing</w:t>
      </w:r>
    </w:p>
    <w:p w14:paraId="4F6ABBA9" w14:textId="77777777" w:rsidR="006A4EFF" w:rsidRDefault="00000000">
      <w:r>
        <w:rPr>
          <w:rFonts w:ascii="Courier New" w:hAnsi="Courier New"/>
          <w:sz w:val="18"/>
        </w:rPr>
        <w:t>def test_price_normalization():</w:t>
      </w:r>
      <w:r>
        <w:rPr>
          <w:rFonts w:ascii="Courier New" w:hAnsi="Courier New"/>
          <w:sz w:val="18"/>
        </w:rPr>
        <w:br/>
        <w:t xml:space="preserve">    cleaner = TextCleaner()</w:t>
      </w:r>
      <w:r>
        <w:rPr>
          <w:rFonts w:ascii="Courier New" w:hAnsi="Courier New"/>
          <w:sz w:val="18"/>
        </w:rPr>
        <w:br/>
        <w:t xml:space="preserve">    assert '450000' in cleaner.normalize_prices('priced at 450k')</w:t>
      </w:r>
      <w:r>
        <w:rPr>
          <w:rFonts w:ascii="Courier New" w:hAnsi="Courier New"/>
          <w:sz w:val="18"/>
        </w:rPr>
        <w:br/>
        <w:t xml:space="preserve">    assert '1200000' in cleaner.normalize_prices('$1.2m home')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test_profiling():</w:t>
      </w:r>
      <w:r>
        <w:rPr>
          <w:rFonts w:ascii="Courier New" w:hAnsi="Courier New"/>
          <w:sz w:val="18"/>
        </w:rPr>
        <w:br/>
        <w:t xml:space="preserve">    profile = cleaner.profile_column(df, 'remarks')</w:t>
      </w:r>
      <w:r>
        <w:rPr>
          <w:rFonts w:ascii="Courier New" w:hAnsi="Courier New"/>
          <w:sz w:val="18"/>
        </w:rPr>
        <w:br/>
        <w:t xml:space="preserve">    assert 'null_rate' in profile</w:t>
      </w:r>
      <w:r>
        <w:rPr>
          <w:rFonts w:ascii="Courier New" w:hAnsi="Courier New"/>
          <w:sz w:val="18"/>
        </w:rPr>
        <w:br/>
        <w:t xml:space="preserve">    assert 'avg_length' in profile</w:t>
      </w:r>
    </w:p>
    <w:p w14:paraId="4CAE1F61" w14:textId="77777777" w:rsidR="006A4EFF" w:rsidRDefault="00000000">
      <w:r>
        <w:br w:type="page"/>
      </w:r>
    </w:p>
    <w:p w14:paraId="4EF6B609" w14:textId="77777777" w:rsidR="006A4EFF" w:rsidRDefault="00000000">
      <w:pPr>
        <w:pStyle w:val="Heading1"/>
      </w:pPr>
      <w:r>
        <w:lastRenderedPageBreak/>
        <w:t>Week 3: Named Entity Extraction</w:t>
      </w:r>
    </w:p>
    <w:p w14:paraId="69B26364" w14:textId="77777777" w:rsidR="006A4EFF" w:rsidRDefault="00000000">
      <w:pPr>
        <w:pStyle w:val="Heading2"/>
      </w:pPr>
      <w:r>
        <w:t>Overview</w:t>
      </w:r>
    </w:p>
    <w:p w14:paraId="7B9BD149" w14:textId="77777777" w:rsidR="006A4EFF" w:rsidRDefault="00000000">
      <w:r>
        <w:t>Extract structured entities from listing remarks: bedrooms, bathrooms, price, square footage, amenities. Start with regex rules, optionally train a custom spaCy NER model if time permits.</w:t>
      </w:r>
    </w:p>
    <w:p w14:paraId="23B8D52F" w14:textId="77777777" w:rsidR="006A4EFF" w:rsidRDefault="00000000">
      <w:pPr>
        <w:pStyle w:val="Heading2"/>
      </w:pPr>
      <w:r>
        <w:t>Key Deliverables</w:t>
      </w:r>
    </w:p>
    <w:p w14:paraId="04D722B3" w14:textId="77777777" w:rsidR="006A4EFF" w:rsidRDefault="00000000">
      <w:pPr>
        <w:pStyle w:val="ListBullet"/>
      </w:pPr>
      <w:r>
        <w:t>EntityExtractor class with regex patterns for numeric entities</w:t>
      </w:r>
    </w:p>
    <w:p w14:paraId="4C5AF076" w14:textId="77777777" w:rsidR="006A4EFF" w:rsidRDefault="00000000">
      <w:pPr>
        <w:pStyle w:val="ListBullet"/>
      </w:pPr>
      <w:r>
        <w:t>Amenity detection using Week 1 taxonomy</w:t>
      </w:r>
    </w:p>
    <w:p w14:paraId="57C7CAFD" w14:textId="77777777" w:rsidR="006A4EFF" w:rsidRDefault="00000000">
      <w:pPr>
        <w:pStyle w:val="ListBullet"/>
      </w:pPr>
      <w:r>
        <w:t>Labeled dataset: 200-300 remarks with entity spans</w:t>
      </w:r>
    </w:p>
    <w:p w14:paraId="26C329DF" w14:textId="77777777" w:rsidR="006A4EFF" w:rsidRDefault="00000000">
      <w:pPr>
        <w:pStyle w:val="ListBullet"/>
      </w:pPr>
      <w:r>
        <w:t>Evaluation script calculating precision/recall/F1</w:t>
      </w:r>
    </w:p>
    <w:p w14:paraId="282A2150" w14:textId="77777777" w:rsidR="006A4EFF" w:rsidRDefault="00000000">
      <w:pPr>
        <w:pStyle w:val="ListBullet"/>
      </w:pPr>
      <w:r>
        <w:t>Target: 85%+ F1 score on test set</w:t>
      </w:r>
    </w:p>
    <w:p w14:paraId="734CB09C" w14:textId="77777777" w:rsidR="006A4EFF" w:rsidRDefault="00000000">
      <w:pPr>
        <w:pStyle w:val="ListBullet"/>
      </w:pPr>
      <w:r>
        <w:t>Error analysis identifying top failure patterns</w:t>
      </w:r>
    </w:p>
    <w:p w14:paraId="60203380" w14:textId="77777777" w:rsidR="006A4EFF" w:rsidRDefault="00000000">
      <w:pPr>
        <w:pStyle w:val="Heading2"/>
      </w:pPr>
      <w:r>
        <w:t>Implementation</w:t>
      </w:r>
    </w:p>
    <w:p w14:paraId="4E64A5D1" w14:textId="77777777" w:rsidR="006A4EFF" w:rsidRDefault="00000000">
      <w:r>
        <w:t>Create scripts/entity_extractor.py:</w:t>
      </w:r>
    </w:p>
    <w:p w14:paraId="063A277C" w14:textId="77777777" w:rsidR="006A4EFF" w:rsidRDefault="00000000">
      <w:r>
        <w:rPr>
          <w:rFonts w:ascii="Courier New" w:hAnsi="Courier New"/>
          <w:sz w:val="18"/>
        </w:rPr>
        <w:t>import 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EntityExtractor:</w:t>
      </w:r>
      <w:r>
        <w:rPr>
          <w:rFonts w:ascii="Courier New" w:hAnsi="Courier New"/>
          <w:sz w:val="18"/>
        </w:rPr>
        <w:br/>
        <w:t xml:space="preserve">    def extract_bedrooms(self, text):</w:t>
      </w:r>
      <w:r>
        <w:rPr>
          <w:rFonts w:ascii="Courier New" w:hAnsi="Courier New"/>
          <w:sz w:val="18"/>
        </w:rPr>
        <w:br/>
        <w:t xml:space="preserve">        patterns = [</w:t>
      </w:r>
      <w:r>
        <w:rPr>
          <w:rFonts w:ascii="Courier New" w:hAnsi="Courier New"/>
          <w:sz w:val="18"/>
        </w:rPr>
        <w:br/>
        <w:t xml:space="preserve">            r'(\d+)\s*(?:bed|br|bedroom)s?',</w:t>
      </w:r>
      <w:r>
        <w:rPr>
          <w:rFonts w:ascii="Courier New" w:hAnsi="Courier New"/>
          <w:sz w:val="18"/>
        </w:rPr>
        <w:br/>
        <w:t xml:space="preserve">            r'(\d+)bd'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  <w:t xml:space="preserve">        for pattern in patterns:</w:t>
      </w:r>
      <w:r>
        <w:rPr>
          <w:rFonts w:ascii="Courier New" w:hAnsi="Courier New"/>
          <w:sz w:val="18"/>
        </w:rPr>
        <w:br/>
        <w:t xml:space="preserve">            match = re.search(pattern, text, re.I)</w:t>
      </w:r>
      <w:r>
        <w:rPr>
          <w:rFonts w:ascii="Courier New" w:hAnsi="Courier New"/>
          <w:sz w:val="18"/>
        </w:rPr>
        <w:br/>
        <w:t xml:space="preserve">            if match:</w:t>
      </w:r>
      <w:r>
        <w:rPr>
          <w:rFonts w:ascii="Courier New" w:hAnsi="Courier New"/>
          <w:sz w:val="18"/>
        </w:rPr>
        <w:br/>
        <w:t xml:space="preserve">                return int(match.group(1))</w:t>
      </w:r>
      <w:r>
        <w:rPr>
          <w:rFonts w:ascii="Courier New" w:hAnsi="Courier New"/>
          <w:sz w:val="18"/>
        </w:rPr>
        <w:br/>
        <w:t xml:space="preserve">        return None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extract_price(self, text):</w:t>
      </w:r>
      <w:r>
        <w:rPr>
          <w:rFonts w:ascii="Courier New" w:hAnsi="Courier New"/>
          <w:sz w:val="18"/>
        </w:rPr>
        <w:br/>
        <w:t xml:space="preserve">        # Assumes cleaned text from Week 2</w:t>
      </w:r>
      <w:r>
        <w:rPr>
          <w:rFonts w:ascii="Courier New" w:hAnsi="Courier New"/>
          <w:sz w:val="18"/>
        </w:rPr>
        <w:br/>
        <w:t xml:space="preserve">        match = re.search(r'\$?(\d{5,})', text)</w:t>
      </w:r>
      <w:r>
        <w:rPr>
          <w:rFonts w:ascii="Courier New" w:hAnsi="Courier New"/>
          <w:sz w:val="18"/>
        </w:rPr>
        <w:br/>
        <w:t xml:space="preserve">        return int(match.group(1)) if match else None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extract_all(self, text):</w:t>
      </w:r>
      <w:r>
        <w:rPr>
          <w:rFonts w:ascii="Courier New" w:hAnsi="Courier New"/>
          <w:sz w:val="18"/>
        </w:rPr>
        <w:br/>
        <w:t xml:space="preserve">        return {</w:t>
      </w:r>
      <w:r>
        <w:rPr>
          <w:rFonts w:ascii="Courier New" w:hAnsi="Courier New"/>
          <w:sz w:val="18"/>
        </w:rPr>
        <w:br/>
        <w:t xml:space="preserve">            'bedrooms': self.extract_bedrooms(text),</w:t>
      </w:r>
      <w:r>
        <w:rPr>
          <w:rFonts w:ascii="Courier New" w:hAnsi="Courier New"/>
          <w:sz w:val="18"/>
        </w:rPr>
        <w:br/>
        <w:t xml:space="preserve">            'bathrooms': self.extract_bathrooms(text),</w:t>
      </w:r>
      <w:r>
        <w:rPr>
          <w:rFonts w:ascii="Courier New" w:hAnsi="Courier New"/>
          <w:sz w:val="18"/>
        </w:rPr>
        <w:br/>
        <w:t xml:space="preserve">            'price': self.extract_price(text),</w:t>
      </w:r>
      <w:r>
        <w:rPr>
          <w:rFonts w:ascii="Courier New" w:hAnsi="Courier New"/>
          <w:sz w:val="18"/>
        </w:rPr>
        <w:br/>
        <w:t xml:space="preserve">            'sqft': self.extract_sqft(text),</w:t>
      </w:r>
      <w:r>
        <w:rPr>
          <w:rFonts w:ascii="Courier New" w:hAnsi="Courier New"/>
          <w:sz w:val="18"/>
        </w:rPr>
        <w:br/>
        <w:t xml:space="preserve">            'amenities': self.extract_amenities(text)</w:t>
      </w:r>
      <w:r>
        <w:rPr>
          <w:rFonts w:ascii="Courier New" w:hAnsi="Courier New"/>
          <w:sz w:val="18"/>
        </w:rPr>
        <w:br/>
        <w:t xml:space="preserve">        }</w:t>
      </w:r>
    </w:p>
    <w:p w14:paraId="00096A63" w14:textId="77777777" w:rsidR="006A4EFF" w:rsidRDefault="00000000">
      <w:r>
        <w:br w:type="page"/>
      </w:r>
    </w:p>
    <w:p w14:paraId="0442FD22" w14:textId="77777777" w:rsidR="006A4EFF" w:rsidRDefault="00000000">
      <w:pPr>
        <w:pStyle w:val="Heading1"/>
      </w:pPr>
      <w:r>
        <w:lastRenderedPageBreak/>
        <w:t>Week 4: Query Parser → SQL</w:t>
      </w:r>
    </w:p>
    <w:p w14:paraId="18F5B86E" w14:textId="77777777" w:rsidR="006A4EFF" w:rsidRDefault="00000000">
      <w:pPr>
        <w:pStyle w:val="Heading2"/>
      </w:pPr>
      <w:r>
        <w:t>Overview</w:t>
      </w:r>
    </w:p>
    <w:p w14:paraId="25B10223" w14:textId="77777777" w:rsidR="006A4EFF" w:rsidRDefault="00000000">
      <w:r>
        <w:t>Parse natural language queries into structured filters and safe SQL WHERE clauses. Handle patterns like "3 bed under 700k in Irvine" → {beds=3, price_max=700000, city=Irvine}.</w:t>
      </w:r>
    </w:p>
    <w:p w14:paraId="62EB5010" w14:textId="77777777" w:rsidR="006A4EFF" w:rsidRDefault="00000000">
      <w:pPr>
        <w:pStyle w:val="Heading2"/>
      </w:pPr>
      <w:r>
        <w:t>Key Deliverables</w:t>
      </w:r>
    </w:p>
    <w:p w14:paraId="786B6E68" w14:textId="77777777" w:rsidR="006A4EFF" w:rsidRDefault="00000000">
      <w:pPr>
        <w:pStyle w:val="ListBullet"/>
      </w:pPr>
      <w:r>
        <w:t>QueryParser class handling 20+ query patterns</w:t>
      </w:r>
    </w:p>
    <w:p w14:paraId="4C77864A" w14:textId="77777777" w:rsidR="006A4EFF" w:rsidRDefault="00000000">
      <w:pPr>
        <w:pStyle w:val="ListBullet"/>
      </w:pPr>
      <w:r>
        <w:t>Safe SQL generator using parameterized queries (NO string concat)</w:t>
      </w:r>
    </w:p>
    <w:p w14:paraId="20679E20" w14:textId="77777777" w:rsidR="006A4EFF" w:rsidRDefault="00000000">
      <w:pPr>
        <w:pStyle w:val="ListBullet"/>
      </w:pPr>
      <w:r>
        <w:t>Support for: price ranges, bed/bath min/max, amenities, negation</w:t>
      </w:r>
    </w:p>
    <w:p w14:paraId="4229F1EA" w14:textId="77777777" w:rsidR="006A4EFF" w:rsidRDefault="00000000">
      <w:pPr>
        <w:pStyle w:val="ListBullet"/>
      </w:pPr>
      <w:r>
        <w:t>Test suite with 50+ query examples</w:t>
      </w:r>
    </w:p>
    <w:p w14:paraId="5E327200" w14:textId="77777777" w:rsidR="006A4EFF" w:rsidRDefault="00000000">
      <w:pPr>
        <w:pStyle w:val="ListBullet"/>
      </w:pPr>
      <w:r>
        <w:t>90%+ accuracy parsing Week 1 sample queries</w:t>
      </w:r>
    </w:p>
    <w:p w14:paraId="504C5B97" w14:textId="77777777" w:rsidR="006A4EFF" w:rsidRDefault="00000000">
      <w:pPr>
        <w:pStyle w:val="ListBullet"/>
      </w:pPr>
      <w:r>
        <w:t>SQL injection protection verified</w:t>
      </w:r>
    </w:p>
    <w:p w14:paraId="1C6297C9" w14:textId="77777777" w:rsidR="006A4EFF" w:rsidRDefault="00000000">
      <w:pPr>
        <w:pStyle w:val="ListBullet"/>
      </w:pPr>
      <w:r>
        <w:rPr>
          <w:b/>
          <w:color w:val="0064C8"/>
        </w:rPr>
        <w:t xml:space="preserve">NEW: </w:t>
      </w:r>
      <w:r>
        <w:t>Schema validation catching invalid cities, out-of-range values</w:t>
      </w:r>
    </w:p>
    <w:p w14:paraId="0D65AB07" w14:textId="77777777" w:rsidR="006A4EFF" w:rsidRDefault="00000000">
      <w:pPr>
        <w:pStyle w:val="Heading2"/>
      </w:pPr>
      <w:r>
        <w:t>Implementation</w:t>
      </w:r>
    </w:p>
    <w:p w14:paraId="105ED714" w14:textId="77777777" w:rsidR="006A4EFF" w:rsidRDefault="00000000">
      <w:r>
        <w:rPr>
          <w:rFonts w:ascii="Courier New" w:hAnsi="Courier New"/>
          <w:sz w:val="18"/>
        </w:rPr>
        <w:t>class QueryParser:</w:t>
      </w:r>
      <w:r>
        <w:rPr>
          <w:rFonts w:ascii="Courier New" w:hAnsi="Courier New"/>
          <w:sz w:val="18"/>
        </w:rPr>
        <w:br/>
        <w:t xml:space="preserve">    def parse(self, query):</w:t>
      </w:r>
      <w:r>
        <w:rPr>
          <w:rFonts w:ascii="Courier New" w:hAnsi="Courier New"/>
          <w:sz w:val="18"/>
        </w:rPr>
        <w:br/>
        <w:t xml:space="preserve">        filters = {}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Price patterns</w:t>
      </w:r>
      <w:r>
        <w:rPr>
          <w:rFonts w:ascii="Courier New" w:hAnsi="Courier New"/>
          <w:sz w:val="18"/>
        </w:rPr>
        <w:br/>
        <w:t xml:space="preserve">        if match := re.search(r'under\s+\$?(\d+)([km]?)', query, re.I):</w:t>
      </w:r>
      <w:r>
        <w:rPr>
          <w:rFonts w:ascii="Courier New" w:hAnsi="Courier New"/>
          <w:sz w:val="18"/>
        </w:rPr>
        <w:br/>
        <w:t xml:space="preserve">            filters['price_max'] = self._parse_number(match.group(1), match.group(2))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Bedroom patterns</w:t>
      </w:r>
      <w:r>
        <w:rPr>
          <w:rFonts w:ascii="Courier New" w:hAnsi="Courier New"/>
          <w:sz w:val="18"/>
        </w:rPr>
        <w:br/>
        <w:t xml:space="preserve">        if match := re.search(r'(\d+)\+?\s*(?:bed|br)', query, re.I):</w:t>
      </w:r>
      <w:r>
        <w:rPr>
          <w:rFonts w:ascii="Courier New" w:hAnsi="Courier New"/>
          <w:sz w:val="18"/>
        </w:rPr>
        <w:br/>
        <w:t xml:space="preserve">            filters['bedrooms_min' if '+' in match.group(0) else 'bedrooms'] = int(match.group(1))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filters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to_sql(self, filters):</w:t>
      </w:r>
      <w:r>
        <w:rPr>
          <w:rFonts w:ascii="Courier New" w:hAnsi="Courier New"/>
          <w:sz w:val="18"/>
        </w:rPr>
        <w:br/>
        <w:t xml:space="preserve">        conditions = []</w:t>
      </w:r>
      <w:r>
        <w:rPr>
          <w:rFonts w:ascii="Courier New" w:hAnsi="Courier New"/>
          <w:sz w:val="18"/>
        </w:rPr>
        <w:br/>
        <w:t xml:space="preserve">        params = []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if 'price_max' in filters:</w:t>
      </w:r>
      <w:r>
        <w:rPr>
          <w:rFonts w:ascii="Courier New" w:hAnsi="Courier New"/>
          <w:sz w:val="18"/>
        </w:rPr>
        <w:br/>
        <w:t xml:space="preserve">            conditions.append('L_SystemPrice &lt;= %s')</w:t>
      </w:r>
      <w:r>
        <w:rPr>
          <w:rFonts w:ascii="Courier New" w:hAnsi="Courier New"/>
          <w:sz w:val="18"/>
        </w:rPr>
        <w:br/>
        <w:t xml:space="preserve">            params.append(filters['price_max'])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if 'bedrooms' in filters:</w:t>
      </w:r>
      <w:r>
        <w:rPr>
          <w:rFonts w:ascii="Courier New" w:hAnsi="Courier New"/>
          <w:sz w:val="18"/>
        </w:rPr>
        <w:br/>
        <w:t xml:space="preserve">            conditions.append('L_Keyword2 = %s')</w:t>
      </w:r>
      <w:r>
        <w:rPr>
          <w:rFonts w:ascii="Courier New" w:hAnsi="Courier New"/>
          <w:sz w:val="18"/>
        </w:rPr>
        <w:br/>
        <w:t xml:space="preserve">            params.append(filters['bedrooms'])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where_clause = ' AND '.join(conditions)</w:t>
      </w:r>
      <w:r>
        <w:rPr>
          <w:rFonts w:ascii="Courier New" w:hAnsi="Courier New"/>
          <w:sz w:val="18"/>
        </w:rPr>
        <w:br/>
        <w:t xml:space="preserve">        return f"SELECT * FROM rets_property WHERE {where_clause}", params</w:t>
      </w:r>
    </w:p>
    <w:p w14:paraId="0F8B8065" w14:textId="77777777" w:rsidR="006A4EFF" w:rsidRDefault="00000000">
      <w:r>
        <w:t>Add validation before generating SQL:</w:t>
      </w:r>
    </w:p>
    <w:p w14:paraId="75C94934" w14:textId="77777777" w:rsidR="006A4EFF" w:rsidRDefault="00000000">
      <w:r>
        <w:rPr>
          <w:rFonts w:ascii="Courier New" w:hAnsi="Courier New"/>
          <w:sz w:val="18"/>
        </w:rPr>
        <w:lastRenderedPageBreak/>
        <w:t>class SchemaValidator:</w:t>
      </w:r>
      <w:r>
        <w:rPr>
          <w:rFonts w:ascii="Courier New" w:hAnsi="Courier New"/>
          <w:sz w:val="18"/>
        </w:rPr>
        <w:br/>
        <w:t xml:space="preserve">    def __init__(self, schema_path='data/schema.json'):</w:t>
      </w:r>
      <w:r>
        <w:rPr>
          <w:rFonts w:ascii="Courier New" w:hAnsi="Courier New"/>
          <w:sz w:val="18"/>
        </w:rPr>
        <w:br/>
        <w:t xml:space="preserve">        with open(schema_path) as f:</w:t>
      </w:r>
      <w:r>
        <w:rPr>
          <w:rFonts w:ascii="Courier New" w:hAnsi="Courier New"/>
          <w:sz w:val="18"/>
        </w:rPr>
        <w:br/>
        <w:t xml:space="preserve">            self.schema = json.load(f)</w:t>
      </w:r>
      <w:r>
        <w:rPr>
          <w:rFonts w:ascii="Courier New" w:hAnsi="Courier New"/>
          <w:sz w:val="18"/>
        </w:rPr>
        <w:br/>
        <w:t xml:space="preserve">        self.valid_cities = self._load_valid_cities()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validate_query(self, filters):</w:t>
      </w:r>
      <w:r>
        <w:rPr>
          <w:rFonts w:ascii="Courier New" w:hAnsi="Courier New"/>
          <w:sz w:val="18"/>
        </w:rPr>
        <w:br/>
        <w:t xml:space="preserve">        errors = []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Check city exists in database</w:t>
      </w:r>
      <w:r>
        <w:rPr>
          <w:rFonts w:ascii="Courier New" w:hAnsi="Courier New"/>
          <w:sz w:val="18"/>
        </w:rPr>
        <w:br/>
        <w:t xml:space="preserve">        if 'city' in filters:</w:t>
      </w:r>
      <w:r>
        <w:rPr>
          <w:rFonts w:ascii="Courier New" w:hAnsi="Courier New"/>
          <w:sz w:val="18"/>
        </w:rPr>
        <w:br/>
        <w:t xml:space="preserve">            if filters['city'] not in self.valid_cities:</w:t>
      </w:r>
      <w:r>
        <w:rPr>
          <w:rFonts w:ascii="Courier New" w:hAnsi="Courier New"/>
          <w:sz w:val="18"/>
        </w:rPr>
        <w:br/>
        <w:t xml:space="preserve">                errors.append(f"City '{filters['city']}' not found in database")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Check price range</w:t>
      </w:r>
      <w:r>
        <w:rPr>
          <w:rFonts w:ascii="Courier New" w:hAnsi="Courier New"/>
          <w:sz w:val="18"/>
        </w:rPr>
        <w:br/>
        <w:t xml:space="preserve">        if 'price_max' in filters:</w:t>
      </w:r>
      <w:r>
        <w:rPr>
          <w:rFonts w:ascii="Courier New" w:hAnsi="Courier New"/>
          <w:sz w:val="18"/>
        </w:rPr>
        <w:br/>
        <w:t xml:space="preserve">            if filters['price_max'] &lt; 100000 or filters['price_max'] &gt; 10000000:</w:t>
      </w:r>
      <w:r>
        <w:rPr>
          <w:rFonts w:ascii="Courier New" w:hAnsi="Courier New"/>
          <w:sz w:val="18"/>
        </w:rPr>
        <w:br/>
        <w:t xml:space="preserve">                errors.append(f"Price {filters['price_max']} outside typical range")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Check bedroom count</w:t>
      </w:r>
      <w:r>
        <w:rPr>
          <w:rFonts w:ascii="Courier New" w:hAnsi="Courier New"/>
          <w:sz w:val="18"/>
        </w:rPr>
        <w:br/>
        <w:t xml:space="preserve">        if 'bedrooms' in filters:</w:t>
      </w:r>
      <w:r>
        <w:rPr>
          <w:rFonts w:ascii="Courier New" w:hAnsi="Courier New"/>
          <w:sz w:val="18"/>
        </w:rPr>
        <w:br/>
        <w:t xml:space="preserve">            if filters['bedrooms'] &lt; 1 or filters['bedrooms'] &gt; 10:</w:t>
      </w:r>
      <w:r>
        <w:rPr>
          <w:rFonts w:ascii="Courier New" w:hAnsi="Courier New"/>
          <w:sz w:val="18"/>
        </w:rPr>
        <w:br/>
        <w:t xml:space="preserve">                errors.append(f"Bedroom count {filters['bedrooms']} seems invalid")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len(errors) == 0, errors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Usage:</w:t>
      </w:r>
      <w:r>
        <w:rPr>
          <w:rFonts w:ascii="Courier New" w:hAnsi="Courier New"/>
          <w:sz w:val="18"/>
        </w:rPr>
        <w:br/>
        <w:t>parser = QueryParser()</w:t>
      </w:r>
      <w:r>
        <w:rPr>
          <w:rFonts w:ascii="Courier New" w:hAnsi="Courier New"/>
          <w:sz w:val="18"/>
        </w:rPr>
        <w:br/>
        <w:t>validator = SchemaValidator()</w:t>
      </w:r>
      <w:r>
        <w:rPr>
          <w:rFonts w:ascii="Courier New" w:hAnsi="Courier New"/>
          <w:sz w:val="18"/>
        </w:rPr>
        <w:br/>
        <w:t>filters = parser.parse("3 bed in Portland under 500k")</w:t>
      </w:r>
      <w:r>
        <w:rPr>
          <w:rFonts w:ascii="Courier New" w:hAnsi="Courier New"/>
          <w:sz w:val="18"/>
        </w:rPr>
        <w:br/>
        <w:t>valid, errors = validator.validate_query(filters)</w:t>
      </w:r>
      <w:r>
        <w:rPr>
          <w:rFonts w:ascii="Courier New" w:hAnsi="Courier New"/>
          <w:sz w:val="18"/>
        </w:rPr>
        <w:br/>
        <w:t>if not valid:</w:t>
      </w:r>
      <w:r>
        <w:rPr>
          <w:rFonts w:ascii="Courier New" w:hAnsi="Courier New"/>
          <w:sz w:val="18"/>
        </w:rPr>
        <w:br/>
        <w:t xml:space="preserve">    print(f"Query validation errors: {errors}")</w:t>
      </w:r>
      <w:r>
        <w:rPr>
          <w:rFonts w:ascii="Courier New" w:hAnsi="Courier New"/>
          <w:sz w:val="18"/>
        </w:rPr>
        <w:br/>
        <w:t xml:space="preserve">    # Return helpful message to user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sql, params = parser.to_sql(filters)</w:t>
      </w:r>
    </w:p>
    <w:p w14:paraId="460A37AB" w14:textId="77777777" w:rsidR="006A4EFF" w:rsidRDefault="00000000">
      <w:r>
        <w:br w:type="page"/>
      </w:r>
    </w:p>
    <w:p w14:paraId="110664A1" w14:textId="77777777" w:rsidR="006A4EFF" w:rsidRDefault="00000000">
      <w:pPr>
        <w:pStyle w:val="Heading1"/>
      </w:pPr>
      <w:r>
        <w:lastRenderedPageBreak/>
        <w:t>Week 5: Semantic Search with Embeddings</w:t>
      </w:r>
    </w:p>
    <w:p w14:paraId="3D4F2F3C" w14:textId="77777777" w:rsidR="006A4EFF" w:rsidRDefault="00000000">
      <w:pPr>
        <w:pStyle w:val="Heading2"/>
      </w:pPr>
      <w:r>
        <w:t>Overview</w:t>
      </w:r>
    </w:p>
    <w:p w14:paraId="21D3D3DC" w14:textId="77777777" w:rsidR="006A4EFF" w:rsidRDefault="00000000">
      <w:r>
        <w:t>Implement embedding-based semantic search using sentence-transformers. Build FAISS index for fast similarity search. Compare semantic vs keyword matching quality.</w:t>
      </w:r>
    </w:p>
    <w:p w14:paraId="56736833" w14:textId="77777777" w:rsidR="006A4EFF" w:rsidRDefault="00000000">
      <w:pPr>
        <w:pStyle w:val="Heading2"/>
      </w:pPr>
      <w:r>
        <w:t>Key Deliverables</w:t>
      </w:r>
    </w:p>
    <w:p w14:paraId="24715F18" w14:textId="77777777" w:rsidR="006A4EFF" w:rsidRDefault="00000000">
      <w:pPr>
        <w:pStyle w:val="ListBullet"/>
      </w:pPr>
      <w:r>
        <w:t>Sentence embeddings for all listing remarks (384 or 768 dims)</w:t>
      </w:r>
    </w:p>
    <w:p w14:paraId="2C59EB25" w14:textId="77777777" w:rsidR="006A4EFF" w:rsidRDefault="00000000">
      <w:pPr>
        <w:pStyle w:val="ListBullet"/>
      </w:pPr>
      <w:r>
        <w:t>FAISS index for efficient similarity search</w:t>
      </w:r>
    </w:p>
    <w:p w14:paraId="109EB29A" w14:textId="77777777" w:rsidR="006A4EFF" w:rsidRDefault="00000000">
      <w:pPr>
        <w:pStyle w:val="ListBullet"/>
      </w:pPr>
      <w:r>
        <w:t>SemanticSearcher class with query embedding + retrieval</w:t>
      </w:r>
    </w:p>
    <w:p w14:paraId="33366E5A" w14:textId="77777777" w:rsidR="006A4EFF" w:rsidRDefault="00000000">
      <w:pPr>
        <w:pStyle w:val="ListBullet"/>
      </w:pPr>
      <w:r>
        <w:t>Comparison study: semantic vs BM25 keyword search</w:t>
      </w:r>
    </w:p>
    <w:p w14:paraId="4A343335" w14:textId="77777777" w:rsidR="006A4EFF" w:rsidRDefault="00000000">
      <w:pPr>
        <w:pStyle w:val="ListBullet"/>
      </w:pPr>
      <w:r>
        <w:t>Latency &lt; 100ms for 10k listings</w:t>
      </w:r>
    </w:p>
    <w:p w14:paraId="4F9D6127" w14:textId="77777777" w:rsidR="006A4EFF" w:rsidRDefault="00000000">
      <w:pPr>
        <w:pStyle w:val="ListBullet"/>
      </w:pPr>
      <w:r>
        <w:t>Relevance evaluation on 50 query-result pairs</w:t>
      </w:r>
    </w:p>
    <w:p w14:paraId="63A4FA65" w14:textId="77777777" w:rsidR="006A4EFF" w:rsidRDefault="00000000">
      <w:pPr>
        <w:pStyle w:val="Heading2"/>
      </w:pPr>
      <w:r>
        <w:t>Implementation</w:t>
      </w:r>
    </w:p>
    <w:p w14:paraId="4B26DDBE" w14:textId="77777777" w:rsidR="006A4EFF" w:rsidRDefault="00000000">
      <w:r>
        <w:rPr>
          <w:rFonts w:ascii="Courier New" w:hAnsi="Courier New"/>
          <w:sz w:val="18"/>
        </w:rPr>
        <w:t>from sentence_transformers import SentenceTransformer</w:t>
      </w:r>
      <w:r>
        <w:rPr>
          <w:rFonts w:ascii="Courier New" w:hAnsi="Courier New"/>
          <w:sz w:val="18"/>
        </w:rPr>
        <w:br/>
        <w:t>import faiss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SemanticSearcher: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self.model = SentenceTransformer('all-MiniLM-L6-v2')</w:t>
      </w:r>
      <w:r>
        <w:rPr>
          <w:rFonts w:ascii="Courier New" w:hAnsi="Courier New"/>
          <w:sz w:val="18"/>
        </w:rPr>
        <w:br/>
        <w:t xml:space="preserve">        self.index = None</w:t>
      </w:r>
      <w:r>
        <w:rPr>
          <w:rFonts w:ascii="Courier New" w:hAnsi="Courier New"/>
          <w:sz w:val="18"/>
        </w:rPr>
        <w:br/>
        <w:t xml:space="preserve">        self.listings = None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build_index(self, remarks_list):</w:t>
      </w:r>
      <w:r>
        <w:rPr>
          <w:rFonts w:ascii="Courier New" w:hAnsi="Courier New"/>
          <w:sz w:val="18"/>
        </w:rPr>
        <w:br/>
        <w:t xml:space="preserve">        print(f"Encoding {len(remarks_list)} listings...")</w:t>
      </w:r>
      <w:r>
        <w:rPr>
          <w:rFonts w:ascii="Courier New" w:hAnsi="Courier New"/>
          <w:sz w:val="18"/>
        </w:rPr>
        <w:br/>
        <w:t xml:space="preserve">        embeddings = self.model.encode(remarks_list)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Build FAISS index</w:t>
      </w:r>
      <w:r>
        <w:rPr>
          <w:rFonts w:ascii="Courier New" w:hAnsi="Courier New"/>
          <w:sz w:val="18"/>
        </w:rPr>
        <w:br/>
        <w:t xml:space="preserve">        dim = embeddings.shape[1]</w:t>
      </w:r>
      <w:r>
        <w:rPr>
          <w:rFonts w:ascii="Courier New" w:hAnsi="Courier New"/>
          <w:sz w:val="18"/>
        </w:rPr>
        <w:br/>
        <w:t xml:space="preserve">        self.index = faiss.IndexFlatIP(dim)  # Inner product for cosine sim</w:t>
      </w:r>
      <w:r>
        <w:rPr>
          <w:rFonts w:ascii="Courier New" w:hAnsi="Courier New"/>
          <w:sz w:val="18"/>
        </w:rPr>
        <w:br/>
        <w:t xml:space="preserve">        faiss.normalize_L2(embeddings)</w:t>
      </w:r>
      <w:r>
        <w:rPr>
          <w:rFonts w:ascii="Courier New" w:hAnsi="Courier New"/>
          <w:sz w:val="18"/>
        </w:rPr>
        <w:br/>
        <w:t xml:space="preserve">        self.index.add(embeddings)</w:t>
      </w:r>
      <w:r>
        <w:rPr>
          <w:rFonts w:ascii="Courier New" w:hAnsi="Courier New"/>
          <w:sz w:val="18"/>
        </w:rPr>
        <w:br/>
        <w:t xml:space="preserve">        self.listings = remarks_list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search(self, query, top_k=10):</w:t>
      </w:r>
      <w:r>
        <w:rPr>
          <w:rFonts w:ascii="Courier New" w:hAnsi="Courier New"/>
          <w:sz w:val="18"/>
        </w:rPr>
        <w:br/>
        <w:t xml:space="preserve">        query_emb = self.model.encode([query])</w:t>
      </w:r>
      <w:r>
        <w:rPr>
          <w:rFonts w:ascii="Courier New" w:hAnsi="Courier New"/>
          <w:sz w:val="18"/>
        </w:rPr>
        <w:br/>
        <w:t xml:space="preserve">        faiss.normalize_L2(query_emb)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scores, indices = self.index.search(query_emb, top_k)</w:t>
      </w:r>
      <w:r>
        <w:rPr>
          <w:rFonts w:ascii="Courier New" w:hAnsi="Courier New"/>
          <w:sz w:val="18"/>
        </w:rPr>
        <w:br/>
        <w:t xml:space="preserve">        results = [(self.listings[i], scores[0][j]) for j, i in enumerate(indices[0])]</w:t>
      </w:r>
      <w:r>
        <w:rPr>
          <w:rFonts w:ascii="Courier New" w:hAnsi="Courier New"/>
          <w:sz w:val="18"/>
        </w:rPr>
        <w:br/>
        <w:t xml:space="preserve">        return results</w:t>
      </w:r>
    </w:p>
    <w:p w14:paraId="2D158ED4" w14:textId="77777777" w:rsidR="006A4EFF" w:rsidRDefault="00000000">
      <w:r>
        <w:br w:type="page"/>
      </w:r>
    </w:p>
    <w:p w14:paraId="2F151576" w14:textId="77777777" w:rsidR="006A4EFF" w:rsidRDefault="00000000">
      <w:pPr>
        <w:pStyle w:val="Heading1"/>
      </w:pPr>
      <w:r>
        <w:lastRenderedPageBreak/>
        <w:t>Week 6: Listing Signal Extraction</w:t>
      </w:r>
    </w:p>
    <w:p w14:paraId="56E51D6B" w14:textId="77777777" w:rsidR="006A4EFF" w:rsidRDefault="00000000">
      <w:pPr>
        <w:pStyle w:val="Heading2"/>
      </w:pPr>
      <w:r>
        <w:t>Overview</w:t>
      </w:r>
    </w:p>
    <w:p w14:paraId="2EA66BA3" w14:textId="77777777" w:rsidR="006A4EFF" w:rsidRDefault="00000000">
      <w:r>
        <w:t>Extract comprehensive structured signals from each listing: amenities (pool, fireplace), condition (updated, new), financing (seller financing), location features. Combine Week 3 entities with taxonomy-based pattern matching.</w:t>
      </w:r>
    </w:p>
    <w:p w14:paraId="417C16EB" w14:textId="77777777" w:rsidR="006A4EFF" w:rsidRDefault="00000000">
      <w:pPr>
        <w:pStyle w:val="Heading2"/>
      </w:pPr>
      <w:r>
        <w:t>Key Deliverables</w:t>
      </w:r>
    </w:p>
    <w:p w14:paraId="508812E2" w14:textId="77777777" w:rsidR="006A4EFF" w:rsidRDefault="00000000">
      <w:pPr>
        <w:pStyle w:val="ListBullet"/>
      </w:pPr>
      <w:r>
        <w:t>SignalExtractor class processing full listing records</w:t>
      </w:r>
    </w:p>
    <w:p w14:paraId="0F4935F5" w14:textId="77777777" w:rsidR="006A4EFF" w:rsidRDefault="00000000">
      <w:pPr>
        <w:pStyle w:val="ListBullet"/>
      </w:pPr>
      <w:r>
        <w:t>JSON output schema: entities + amenities + keywords</w:t>
      </w:r>
    </w:p>
    <w:p w14:paraId="06A7A0EB" w14:textId="77777777" w:rsidR="006A4EFF" w:rsidRDefault="00000000">
      <w:pPr>
        <w:pStyle w:val="ListBullet"/>
      </w:pPr>
      <w:r>
        <w:t>Process entire rets_property table (save to processed/)</w:t>
      </w:r>
    </w:p>
    <w:p w14:paraId="67D51197" w14:textId="77777777" w:rsidR="006A4EFF" w:rsidRDefault="00000000">
      <w:pPr>
        <w:pStyle w:val="ListBullet"/>
      </w:pPr>
      <w:r>
        <w:t>Extraction accuracy: 90%+ for structured fields, 75%+ for free text</w:t>
      </w:r>
    </w:p>
    <w:p w14:paraId="7410ACDD" w14:textId="77777777" w:rsidR="006A4EFF" w:rsidRDefault="00000000">
      <w:pPr>
        <w:pStyle w:val="ListBullet"/>
      </w:pPr>
      <w:r>
        <w:t>Output suitable for search indexing and filtering</w:t>
      </w:r>
    </w:p>
    <w:p w14:paraId="3EC4806A" w14:textId="77777777" w:rsidR="006A4EFF" w:rsidRDefault="00000000">
      <w:pPr>
        <w:pStyle w:val="Heading2"/>
      </w:pPr>
      <w:r>
        <w:t>Implementation</w:t>
      </w:r>
    </w:p>
    <w:p w14:paraId="137F2C2A" w14:textId="77777777" w:rsidR="006A4EFF" w:rsidRDefault="00000000">
      <w:r>
        <w:rPr>
          <w:rFonts w:ascii="Courier New" w:hAnsi="Courier New"/>
          <w:sz w:val="18"/>
        </w:rPr>
        <w:t>class SignalExtractor:</w:t>
      </w:r>
      <w:r>
        <w:rPr>
          <w:rFonts w:ascii="Courier New" w:hAnsi="Courier New"/>
          <w:sz w:val="18"/>
        </w:rPr>
        <w:br/>
        <w:t xml:space="preserve">    def __init__(self, taxonomy, entity_extractor):</w:t>
      </w:r>
      <w:r>
        <w:rPr>
          <w:rFonts w:ascii="Courier New" w:hAnsi="Courier New"/>
          <w:sz w:val="18"/>
        </w:rPr>
        <w:br/>
        <w:t xml:space="preserve">        self.taxonomy = taxonomy</w:t>
      </w:r>
      <w:r>
        <w:rPr>
          <w:rFonts w:ascii="Courier New" w:hAnsi="Courier New"/>
          <w:sz w:val="18"/>
        </w:rPr>
        <w:br/>
        <w:t xml:space="preserve">        self.extractor = entity_extractor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extract_signals(self, listing_record):</w:t>
      </w:r>
      <w:r>
        <w:rPr>
          <w:rFonts w:ascii="Courier New" w:hAnsi="Courier New"/>
          <w:sz w:val="18"/>
        </w:rPr>
        <w:br/>
        <w:t xml:space="preserve">        remarks = listing_record.get('L_Remarks', '')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Get entities from Week 3</w:t>
      </w:r>
      <w:r>
        <w:rPr>
          <w:rFonts w:ascii="Courier New" w:hAnsi="Courier New"/>
          <w:sz w:val="18"/>
        </w:rPr>
        <w:br/>
        <w:t xml:space="preserve">        entities = self.extractor.extract_all(remarks)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Get amenities from taxonomy</w:t>
      </w:r>
      <w:r>
        <w:rPr>
          <w:rFonts w:ascii="Courier New" w:hAnsi="Courier New"/>
          <w:sz w:val="18"/>
        </w:rPr>
        <w:br/>
        <w:t xml:space="preserve">        amenities = self._match_amenities(remarks)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Detect signals</w:t>
      </w:r>
      <w:r>
        <w:rPr>
          <w:rFonts w:ascii="Courier New" w:hAnsi="Courier New"/>
          <w:sz w:val="18"/>
        </w:rPr>
        <w:br/>
        <w:t xml:space="preserve">        return {</w:t>
      </w:r>
      <w:r>
        <w:rPr>
          <w:rFonts w:ascii="Courier New" w:hAnsi="Courier New"/>
          <w:sz w:val="18"/>
        </w:rPr>
        <w:br/>
        <w:t xml:space="preserve">            'listing_id': listing_record['L_ListingID'],</w:t>
      </w:r>
      <w:r>
        <w:rPr>
          <w:rFonts w:ascii="Courier New" w:hAnsi="Courier New"/>
          <w:sz w:val="18"/>
        </w:rPr>
        <w:br/>
        <w:t xml:space="preserve">            'entities': entities,</w:t>
      </w:r>
      <w:r>
        <w:rPr>
          <w:rFonts w:ascii="Courier New" w:hAnsi="Courier New"/>
          <w:sz w:val="18"/>
        </w:rPr>
        <w:br/>
        <w:t xml:space="preserve">            'amenities': amenities,</w:t>
      </w:r>
      <w:r>
        <w:rPr>
          <w:rFonts w:ascii="Courier New" w:hAnsi="Courier New"/>
          <w:sz w:val="18"/>
        </w:rPr>
        <w:br/>
        <w:t xml:space="preserve">            'condition_keywords': self._extract_condition(remarks),</w:t>
      </w:r>
      <w:r>
        <w:rPr>
          <w:rFonts w:ascii="Courier New" w:hAnsi="Courier New"/>
          <w:sz w:val="18"/>
        </w:rPr>
        <w:br/>
        <w:t xml:space="preserve">            'financing_terms': self._extract_financing(remarks),</w:t>
      </w:r>
      <w:r>
        <w:rPr>
          <w:rFonts w:ascii="Courier New" w:hAnsi="Courier New"/>
          <w:sz w:val="18"/>
        </w:rPr>
        <w:br/>
        <w:t xml:space="preserve">            'location_features': self._extract_location(remarks)</w:t>
      </w:r>
      <w:r>
        <w:rPr>
          <w:rFonts w:ascii="Courier New" w:hAnsi="Courier New"/>
          <w:sz w:val="18"/>
        </w:rPr>
        <w:br/>
        <w:t xml:space="preserve">        }</w:t>
      </w:r>
    </w:p>
    <w:p w14:paraId="10CE0FF1" w14:textId="77777777" w:rsidR="006A4EFF" w:rsidRDefault="00000000">
      <w:r>
        <w:br w:type="page"/>
      </w:r>
    </w:p>
    <w:p w14:paraId="4C464B5E" w14:textId="77777777" w:rsidR="006A4EFF" w:rsidRDefault="00000000">
      <w:pPr>
        <w:pStyle w:val="Heading1"/>
      </w:pPr>
      <w:r>
        <w:lastRenderedPageBreak/>
        <w:t>Week 7: Buyer Intent Classification</w:t>
      </w:r>
    </w:p>
    <w:p w14:paraId="3FC6458B" w14:textId="77777777" w:rsidR="006A4EFF" w:rsidRDefault="00000000">
      <w:pPr>
        <w:pStyle w:val="Heading2"/>
      </w:pPr>
      <w:r>
        <w:t>Overview</w:t>
      </w:r>
    </w:p>
    <w:p w14:paraId="3466AAA8" w14:textId="77777777" w:rsidR="006A4EFF" w:rsidRDefault="00000000">
      <w:r>
        <w:t>Classify user queries into intent categories: browsing (casual look), researching (gathering info), ready-to-buy (specific criteria). Train multi-class classifier to help prioritize leads and customize responses.</w:t>
      </w:r>
    </w:p>
    <w:p w14:paraId="61ADBB9B" w14:textId="77777777" w:rsidR="006A4EFF" w:rsidRDefault="00000000">
      <w:pPr>
        <w:pStyle w:val="Heading2"/>
      </w:pPr>
      <w:r>
        <w:t>Key Deliverables</w:t>
      </w:r>
    </w:p>
    <w:p w14:paraId="61031B93" w14:textId="77777777" w:rsidR="006A4EFF" w:rsidRDefault="00000000">
      <w:pPr>
        <w:pStyle w:val="ListBullet"/>
      </w:pPr>
      <w:r>
        <w:t>Labeled dataset: 200+ queries with intent labels</w:t>
      </w:r>
    </w:p>
    <w:p w14:paraId="4F45B051" w14:textId="77777777" w:rsidR="006A4EFF" w:rsidRDefault="00000000">
      <w:pPr>
        <w:pStyle w:val="ListBullet"/>
      </w:pPr>
      <w:r>
        <w:t>IntentClassifier using logistic regression or small transformer</w:t>
      </w:r>
    </w:p>
    <w:p w14:paraId="3F89EC11" w14:textId="77777777" w:rsidR="006A4EFF" w:rsidRDefault="00000000">
      <w:pPr>
        <w:pStyle w:val="ListBullet"/>
      </w:pPr>
      <w:r>
        <w:t>80%+ accuracy on test set</w:t>
      </w:r>
    </w:p>
    <w:p w14:paraId="29321D72" w14:textId="77777777" w:rsidR="006A4EFF" w:rsidRDefault="00000000">
      <w:pPr>
        <w:pStyle w:val="ListBullet"/>
      </w:pPr>
      <w:r>
        <w:t>Confidence scores for uncertain classifications</w:t>
      </w:r>
    </w:p>
    <w:p w14:paraId="02A06D05" w14:textId="77777777" w:rsidR="006A4EFF" w:rsidRDefault="00000000">
      <w:pPr>
        <w:pStyle w:val="ListBullet"/>
      </w:pPr>
      <w:r>
        <w:t>Integration with query parser (Week 4) for richer output</w:t>
      </w:r>
    </w:p>
    <w:p w14:paraId="5F82FAAF" w14:textId="77777777" w:rsidR="006A4EFF" w:rsidRDefault="00000000">
      <w:pPr>
        <w:pStyle w:val="Heading2"/>
      </w:pPr>
      <w:r>
        <w:t>Implementation</w:t>
      </w:r>
    </w:p>
    <w:p w14:paraId="3ED7E950" w14:textId="77777777" w:rsidR="006A4EFF" w:rsidRDefault="00000000">
      <w:r>
        <w:rPr>
          <w:rFonts w:ascii="Courier New" w:hAnsi="Courier New"/>
          <w:sz w:val="18"/>
        </w:rPr>
        <w:t>from sklearn.feature_extraction.text import TfidfVectorizer</w:t>
      </w:r>
      <w:r>
        <w:rPr>
          <w:rFonts w:ascii="Courier New" w:hAnsi="Courier New"/>
          <w:sz w:val="18"/>
        </w:rPr>
        <w:br/>
        <w:t>from sklearn.linear_model import LogisticRegression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IntentClassifier: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self.vectorizer = TfidfVectorizer(max_features=500)</w:t>
      </w:r>
      <w:r>
        <w:rPr>
          <w:rFonts w:ascii="Courier New" w:hAnsi="Courier New"/>
          <w:sz w:val="18"/>
        </w:rPr>
        <w:br/>
        <w:t xml:space="preserve">        self.model = LogisticRegression()</w:t>
      </w:r>
      <w:r>
        <w:rPr>
          <w:rFonts w:ascii="Courier New" w:hAnsi="Courier New"/>
          <w:sz w:val="18"/>
        </w:rPr>
        <w:br/>
        <w:t xml:space="preserve">        self.labels = ['browsing', 'researching', 'ready_to_buy']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train(self, queries, labels):</w:t>
      </w:r>
      <w:r>
        <w:rPr>
          <w:rFonts w:ascii="Courier New" w:hAnsi="Courier New"/>
          <w:sz w:val="18"/>
        </w:rPr>
        <w:br/>
        <w:t xml:space="preserve">        X = self.vectorizer.fit_transform(queries)</w:t>
      </w:r>
      <w:r>
        <w:rPr>
          <w:rFonts w:ascii="Courier New" w:hAnsi="Courier New"/>
          <w:sz w:val="18"/>
        </w:rPr>
        <w:br/>
        <w:t xml:space="preserve">        self.model.fit(X, labels)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predict(self, query):</w:t>
      </w:r>
      <w:r>
        <w:rPr>
          <w:rFonts w:ascii="Courier New" w:hAnsi="Courier New"/>
          <w:sz w:val="18"/>
        </w:rPr>
        <w:br/>
        <w:t xml:space="preserve">        X = self.vectorizer.transform([query])</w:t>
      </w:r>
      <w:r>
        <w:rPr>
          <w:rFonts w:ascii="Courier New" w:hAnsi="Courier New"/>
          <w:sz w:val="18"/>
        </w:rPr>
        <w:br/>
        <w:t xml:space="preserve">        probas = self.model.predict_proba(X)[0]</w:t>
      </w:r>
      <w:r>
        <w:rPr>
          <w:rFonts w:ascii="Courier New" w:hAnsi="Courier New"/>
          <w:sz w:val="18"/>
        </w:rPr>
        <w:br/>
        <w:t xml:space="preserve">        intent = self.labels[probas.argmax()]</w:t>
      </w:r>
      <w:r>
        <w:rPr>
          <w:rFonts w:ascii="Courier New" w:hAnsi="Courier New"/>
          <w:sz w:val="18"/>
        </w:rPr>
        <w:br/>
        <w:t xml:space="preserve">        confidence = probas.max()</w:t>
      </w:r>
      <w:r>
        <w:rPr>
          <w:rFonts w:ascii="Courier New" w:hAnsi="Courier New"/>
          <w:sz w:val="18"/>
        </w:rPr>
        <w:br/>
        <w:t xml:space="preserve">        return intent, confidence</w:t>
      </w:r>
    </w:p>
    <w:p w14:paraId="7C1E7574" w14:textId="77777777" w:rsidR="006A4EFF" w:rsidRDefault="00000000">
      <w:r>
        <w:br w:type="page"/>
      </w:r>
    </w:p>
    <w:p w14:paraId="378CE9B6" w14:textId="77777777" w:rsidR="006A4EFF" w:rsidRDefault="00000000">
      <w:pPr>
        <w:pStyle w:val="Heading1"/>
      </w:pPr>
      <w:r>
        <w:lastRenderedPageBreak/>
        <w:t>Week 8: Listing Summarization</w:t>
      </w:r>
    </w:p>
    <w:p w14:paraId="33EECDA6" w14:textId="77777777" w:rsidR="006A4EFF" w:rsidRDefault="00000000">
      <w:pPr>
        <w:pStyle w:val="Heading2"/>
      </w:pPr>
      <w:r>
        <w:t>Overview</w:t>
      </w:r>
    </w:p>
    <w:p w14:paraId="6B542DAC" w14:textId="77777777" w:rsidR="006A4EFF" w:rsidRDefault="00000000">
      <w:r>
        <w:t>Generate concise 2-3 sentence summaries of listings for search results or email alerts. Implement extractive (select key sentences) and optionally abstractive (generate new text) approaches. Evaluate with ROUGE metrics.</w:t>
      </w:r>
    </w:p>
    <w:p w14:paraId="3439D3FB" w14:textId="77777777" w:rsidR="006A4EFF" w:rsidRDefault="00000000">
      <w:pPr>
        <w:pStyle w:val="Heading2"/>
      </w:pPr>
      <w:r>
        <w:t>Key Deliverables</w:t>
      </w:r>
    </w:p>
    <w:p w14:paraId="29862465" w14:textId="77777777" w:rsidR="006A4EFF" w:rsidRDefault="00000000">
      <w:pPr>
        <w:pStyle w:val="ListBullet"/>
      </w:pPr>
      <w:r>
        <w:t>ListingSummarizer class with extractive method</w:t>
      </w:r>
    </w:p>
    <w:p w14:paraId="1A2EF2DD" w14:textId="77777777" w:rsidR="006A4EFF" w:rsidRDefault="00000000">
      <w:pPr>
        <w:pStyle w:val="ListBullet"/>
      </w:pPr>
      <w:r>
        <w:t>Optional: fine-tuned BART or T5 model for abstractive summaries</w:t>
      </w:r>
    </w:p>
    <w:p w14:paraId="1627B64B" w14:textId="77777777" w:rsidR="006A4EFF" w:rsidRDefault="00000000">
      <w:pPr>
        <w:pStyle w:val="ListBullet"/>
      </w:pPr>
      <w:r>
        <w:t>ROUGE-L score &gt; 0.4 on test set</w:t>
      </w:r>
    </w:p>
    <w:p w14:paraId="0C8922F5" w14:textId="77777777" w:rsidR="006A4EFF" w:rsidRDefault="00000000">
      <w:pPr>
        <w:pStyle w:val="ListBullet"/>
      </w:pPr>
      <w:r>
        <w:t>Human evaluation: 20 summaries rated by teammates</w:t>
      </w:r>
    </w:p>
    <w:p w14:paraId="040EBDF7" w14:textId="77777777" w:rsidR="006A4EFF" w:rsidRDefault="00000000">
      <w:pPr>
        <w:pStyle w:val="ListBullet"/>
      </w:pPr>
      <w:r>
        <w:t>Summaries include: beds/baths, price, top 2 features, location</w:t>
      </w:r>
    </w:p>
    <w:p w14:paraId="449A5F9B" w14:textId="77777777" w:rsidR="006A4EFF" w:rsidRDefault="00000000">
      <w:pPr>
        <w:pStyle w:val="ListBullet"/>
      </w:pPr>
      <w:r>
        <w:rPr>
          <w:b/>
          <w:color w:val="0064C8"/>
        </w:rPr>
        <w:t xml:space="preserve">NEW: </w:t>
      </w:r>
      <w:r>
        <w:t>Answerability layer that explains why queries cannot be answered</w:t>
      </w:r>
    </w:p>
    <w:p w14:paraId="7152A3F5" w14:textId="77777777" w:rsidR="006A4EFF" w:rsidRDefault="00000000">
      <w:pPr>
        <w:pStyle w:val="Heading2"/>
      </w:pPr>
      <w:r>
        <w:t>Implementation</w:t>
      </w:r>
    </w:p>
    <w:p w14:paraId="0A68E85E" w14:textId="77777777" w:rsidR="006A4EFF" w:rsidRDefault="00000000">
      <w:r>
        <w:rPr>
          <w:rFonts w:ascii="Courier New" w:hAnsi="Courier New"/>
          <w:sz w:val="18"/>
        </w:rPr>
        <w:t>import nltk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ListingSummarizer:</w:t>
      </w:r>
      <w:r>
        <w:rPr>
          <w:rFonts w:ascii="Courier New" w:hAnsi="Courier New"/>
          <w:sz w:val="18"/>
        </w:rPr>
        <w:br/>
        <w:t xml:space="preserve">    def extractive_summary(self, remarks, entities, num_sentences=2):</w:t>
      </w:r>
      <w:r>
        <w:rPr>
          <w:rFonts w:ascii="Courier New" w:hAnsi="Courier New"/>
          <w:sz w:val="18"/>
        </w:rPr>
        <w:br/>
        <w:t xml:space="preserve">        sentences = nltk.sent_tokenize(remarks)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Score sentences by entity mentions and position</w:t>
      </w:r>
      <w:r>
        <w:rPr>
          <w:rFonts w:ascii="Courier New" w:hAnsi="Courier New"/>
          <w:sz w:val="18"/>
        </w:rPr>
        <w:br/>
        <w:t xml:space="preserve">        scores = []</w:t>
      </w:r>
      <w:r>
        <w:rPr>
          <w:rFonts w:ascii="Courier New" w:hAnsi="Courier New"/>
          <w:sz w:val="18"/>
        </w:rPr>
        <w:br/>
        <w:t xml:space="preserve">        for i, sent in enumerate(sentences):</w:t>
      </w:r>
      <w:r>
        <w:rPr>
          <w:rFonts w:ascii="Courier New" w:hAnsi="Courier New"/>
          <w:sz w:val="18"/>
        </w:rPr>
        <w:br/>
        <w:t xml:space="preserve">            score = 0</w:t>
      </w:r>
      <w:r>
        <w:rPr>
          <w:rFonts w:ascii="Courier New" w:hAnsi="Courier New"/>
          <w:sz w:val="18"/>
        </w:rPr>
        <w:br/>
        <w:t xml:space="preserve">            # First sentence bonus</w:t>
      </w:r>
      <w:r>
        <w:rPr>
          <w:rFonts w:ascii="Courier New" w:hAnsi="Courier New"/>
          <w:sz w:val="18"/>
        </w:rPr>
        <w:br/>
        <w:t xml:space="preserve">            if i == 0:</w:t>
      </w:r>
      <w:r>
        <w:rPr>
          <w:rFonts w:ascii="Courier New" w:hAnsi="Courier New"/>
          <w:sz w:val="18"/>
        </w:rPr>
        <w:br/>
        <w:t xml:space="preserve">                score += 2</w:t>
      </w:r>
      <w:r>
        <w:rPr>
          <w:rFonts w:ascii="Courier New" w:hAnsi="Courier New"/>
          <w:sz w:val="18"/>
        </w:rPr>
        <w:br/>
        <w:t xml:space="preserve">            # Entity mentions</w:t>
      </w:r>
      <w:r>
        <w:rPr>
          <w:rFonts w:ascii="Courier New" w:hAnsi="Courier New"/>
          <w:sz w:val="18"/>
        </w:rPr>
        <w:br/>
        <w:t xml:space="preserve">            if str(entities.get('bedrooms', '')) in sent:</w:t>
      </w:r>
      <w:r>
        <w:rPr>
          <w:rFonts w:ascii="Courier New" w:hAnsi="Courier New"/>
          <w:sz w:val="18"/>
        </w:rPr>
        <w:br/>
        <w:t xml:space="preserve">                score += 1</w:t>
      </w:r>
      <w:r>
        <w:rPr>
          <w:rFonts w:ascii="Courier New" w:hAnsi="Courier New"/>
          <w:sz w:val="18"/>
        </w:rPr>
        <w:br/>
        <w:t xml:space="preserve">            if 'pool' in sent.lower():</w:t>
      </w:r>
      <w:r>
        <w:rPr>
          <w:rFonts w:ascii="Courier New" w:hAnsi="Courier New"/>
          <w:sz w:val="18"/>
        </w:rPr>
        <w:br/>
        <w:t xml:space="preserve">                score += 1</w:t>
      </w:r>
      <w:r>
        <w:rPr>
          <w:rFonts w:ascii="Courier New" w:hAnsi="Courier New"/>
          <w:sz w:val="18"/>
        </w:rPr>
        <w:br/>
        <w:t xml:space="preserve">            scores.append((score, sent))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Return top sentences</w:t>
      </w:r>
      <w:r>
        <w:rPr>
          <w:rFonts w:ascii="Courier New" w:hAnsi="Courier New"/>
          <w:sz w:val="18"/>
        </w:rPr>
        <w:br/>
        <w:t xml:space="preserve">        top_sentences = sorted(scores, reverse=True)[:num_sentences]</w:t>
      </w:r>
      <w:r>
        <w:rPr>
          <w:rFonts w:ascii="Courier New" w:hAnsi="Courier New"/>
          <w:sz w:val="18"/>
        </w:rPr>
        <w:br/>
        <w:t xml:space="preserve">        return ' '.join(s[1] for s in sorted(top_sentences, key=lambda x: sentences.index(x[1])))</w:t>
      </w:r>
    </w:p>
    <w:p w14:paraId="232E51E3" w14:textId="77777777" w:rsidR="006A4EFF" w:rsidRDefault="00000000">
      <w:r>
        <w:t>Add layer to determine if queries can be answered:</w:t>
      </w:r>
    </w:p>
    <w:p w14:paraId="430844B6" w14:textId="77777777" w:rsidR="006A4EFF" w:rsidRDefault="00000000">
      <w:r>
        <w:rPr>
          <w:rFonts w:ascii="Courier New" w:hAnsi="Courier New"/>
          <w:sz w:val="18"/>
        </w:rPr>
        <w:t>class AnswerabilityChecker:</w:t>
      </w:r>
      <w:r>
        <w:rPr>
          <w:rFonts w:ascii="Courier New" w:hAnsi="Courier New"/>
          <w:sz w:val="18"/>
        </w:rPr>
        <w:br/>
        <w:t xml:space="preserve">    def __init__(self, taxonomy, schema_validator):</w:t>
      </w:r>
      <w:r>
        <w:rPr>
          <w:rFonts w:ascii="Courier New" w:hAnsi="Courier New"/>
          <w:sz w:val="18"/>
        </w:rPr>
        <w:br/>
        <w:t xml:space="preserve">        self.taxonomy = taxonomy</w:t>
      </w:r>
      <w:r>
        <w:rPr>
          <w:rFonts w:ascii="Courier New" w:hAnsi="Courier New"/>
          <w:sz w:val="18"/>
        </w:rPr>
        <w:br/>
        <w:t xml:space="preserve">        self.validator = schema_validator</w:t>
      </w:r>
      <w:r>
        <w:rPr>
          <w:rFonts w:ascii="Courier New" w:hAnsi="Courier New"/>
          <w:sz w:val="18"/>
        </w:rPr>
        <w:br/>
        <w:t xml:space="preserve">        self.real_estate_keywords = ['house', 'home', 'bed', 'bath', 'property', </w:t>
      </w:r>
      <w:r>
        <w:rPr>
          <w:rFonts w:ascii="Courier New" w:hAnsi="Courier New"/>
          <w:sz w:val="18"/>
        </w:rPr>
        <w:br/>
        <w:t xml:space="preserve">                                      'listing', 'price', 'sqft', 'pool', 'garage']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</w:t>
      </w:r>
      <w:r>
        <w:rPr>
          <w:rFonts w:ascii="Courier New" w:hAnsi="Courier New"/>
          <w:sz w:val="18"/>
        </w:rPr>
        <w:br/>
        <w:t xml:space="preserve">    def check_pre_query(self, query):</w:t>
      </w:r>
      <w:r>
        <w:rPr>
          <w:rFonts w:ascii="Courier New" w:hAnsi="Courier New"/>
          <w:sz w:val="18"/>
        </w:rPr>
        <w:br/>
        <w:t xml:space="preserve">        """Check BEFORE generating SQL"""</w:t>
      </w:r>
      <w:r>
        <w:rPr>
          <w:rFonts w:ascii="Courier New" w:hAnsi="Courier New"/>
          <w:sz w:val="18"/>
        </w:rPr>
        <w:br/>
        <w:t xml:space="preserve">        query_lower = query.lower()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Check 1: Is this a real estate question?</w:t>
      </w:r>
      <w:r>
        <w:rPr>
          <w:rFonts w:ascii="Courier New" w:hAnsi="Courier New"/>
          <w:sz w:val="18"/>
        </w:rPr>
        <w:br/>
        <w:t xml:space="preserve">        has_re_terms = any(kw in query_lower for kw in self.real_estate_keywords)</w:t>
      </w:r>
      <w:r>
        <w:rPr>
          <w:rFonts w:ascii="Courier New" w:hAnsi="Courier New"/>
          <w:sz w:val="18"/>
        </w:rPr>
        <w:br/>
        <w:t xml:space="preserve">        if not has_re_terms:</w:t>
      </w:r>
      <w:r>
        <w:rPr>
          <w:rFonts w:ascii="Courier New" w:hAnsi="Courier New"/>
          <w:sz w:val="18"/>
        </w:rPr>
        <w:br/>
        <w:t xml:space="preserve">            return False, "This doesn't appear to be a real estate question"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Check 2: Does query reference valid data?</w:t>
      </w:r>
      <w:r>
        <w:rPr>
          <w:rFonts w:ascii="Courier New" w:hAnsi="Courier New"/>
          <w:sz w:val="18"/>
        </w:rPr>
        <w:br/>
        <w:t xml:space="preserve">        # (Use Week 4's schema validator)</w:t>
      </w:r>
      <w:r>
        <w:rPr>
          <w:rFonts w:ascii="Courier New" w:hAnsi="Courier New"/>
          <w:sz w:val="18"/>
        </w:rPr>
        <w:br/>
        <w:t xml:space="preserve">        filters = parser.parse(query)</w:t>
      </w:r>
      <w:r>
        <w:rPr>
          <w:rFonts w:ascii="Courier New" w:hAnsi="Courier New"/>
          <w:sz w:val="18"/>
        </w:rPr>
        <w:br/>
        <w:t xml:space="preserve">        valid, errors = self.validator.validate_query(filters)</w:t>
      </w:r>
      <w:r>
        <w:rPr>
          <w:rFonts w:ascii="Courier New" w:hAnsi="Courier New"/>
          <w:sz w:val="18"/>
        </w:rPr>
        <w:br/>
        <w:t xml:space="preserve">        if not valid:</w:t>
      </w:r>
      <w:r>
        <w:rPr>
          <w:rFonts w:ascii="Courier New" w:hAnsi="Courier New"/>
          <w:sz w:val="18"/>
        </w:rPr>
        <w:br/>
        <w:t xml:space="preserve">            return False, f"Query references invalid data: {'; '.join(errors)}"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True, "Query is answerable"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check_post_query(self, query, results_df):</w:t>
      </w:r>
      <w:r>
        <w:rPr>
          <w:rFonts w:ascii="Courier New" w:hAnsi="Courier New"/>
          <w:sz w:val="18"/>
        </w:rPr>
        <w:br/>
        <w:t xml:space="preserve">        """Check AFTER executing SQL"""</w:t>
      </w:r>
      <w:r>
        <w:rPr>
          <w:rFonts w:ascii="Courier New" w:hAnsi="Courier New"/>
          <w:sz w:val="18"/>
        </w:rPr>
        <w:br/>
        <w:t xml:space="preserve">        if len(results_df) == 0:</w:t>
      </w:r>
      <w:r>
        <w:rPr>
          <w:rFonts w:ascii="Courier New" w:hAnsi="Courier New"/>
          <w:sz w:val="18"/>
        </w:rPr>
        <w:br/>
        <w:t xml:space="preserve">            return False, "No listings match your criteria"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Check for all-null results</w:t>
      </w:r>
      <w:r>
        <w:rPr>
          <w:rFonts w:ascii="Courier New" w:hAnsi="Courier New"/>
          <w:sz w:val="18"/>
        </w:rPr>
        <w:br/>
        <w:t xml:space="preserve">        if results_df.isnull().all().all():</w:t>
      </w:r>
      <w:r>
        <w:rPr>
          <w:rFonts w:ascii="Courier New" w:hAnsi="Courier New"/>
          <w:sz w:val="18"/>
        </w:rPr>
        <w:br/>
        <w:t xml:space="preserve">            return False, "Query returned no meaningful data"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True, "Results found"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Usage:</w:t>
      </w:r>
      <w:r>
        <w:rPr>
          <w:rFonts w:ascii="Courier New" w:hAnsi="Courier New"/>
          <w:sz w:val="18"/>
        </w:rPr>
        <w:br/>
        <w:t>checker = AnswerabilityChecker(taxonomy, validator)</w:t>
      </w:r>
      <w:r>
        <w:rPr>
          <w:rFonts w:ascii="Courier New" w:hAnsi="Courier New"/>
          <w:sz w:val="18"/>
        </w:rPr>
        <w:br/>
        <w:t>can_answer, message = checker.check_pre_query(user_query)</w:t>
      </w:r>
      <w:r>
        <w:rPr>
          <w:rFonts w:ascii="Courier New" w:hAnsi="Courier New"/>
          <w:sz w:val="18"/>
        </w:rPr>
        <w:br/>
        <w:t>if not can_answer:</w:t>
      </w:r>
      <w:r>
        <w:rPr>
          <w:rFonts w:ascii="Courier New" w:hAnsi="Courier New"/>
          <w:sz w:val="18"/>
        </w:rPr>
        <w:br/>
        <w:t xml:space="preserve">    return {"error": message, "answerable": False}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Execute query...</w:t>
      </w:r>
      <w:r>
        <w:rPr>
          <w:rFonts w:ascii="Courier New" w:hAnsi="Courier New"/>
          <w:sz w:val="18"/>
        </w:rPr>
        <w:br/>
        <w:t>results = execute_query(sql)</w:t>
      </w:r>
      <w:r>
        <w:rPr>
          <w:rFonts w:ascii="Courier New" w:hAnsi="Courier New"/>
          <w:sz w:val="18"/>
        </w:rPr>
        <w:br/>
        <w:t>can_answer, message = checker.check_post_query(user_query, results)</w:t>
      </w:r>
      <w:r>
        <w:rPr>
          <w:rFonts w:ascii="Courier New" w:hAnsi="Courier New"/>
          <w:sz w:val="18"/>
        </w:rPr>
        <w:br/>
        <w:t>if not can_answer:</w:t>
      </w:r>
      <w:r>
        <w:rPr>
          <w:rFonts w:ascii="Courier New" w:hAnsi="Courier New"/>
          <w:sz w:val="18"/>
        </w:rPr>
        <w:br/>
        <w:t xml:space="preserve">    return {"message": message, "results": []}</w:t>
      </w:r>
    </w:p>
    <w:p w14:paraId="2F40CC64" w14:textId="77777777" w:rsidR="006A4EFF" w:rsidRDefault="00000000">
      <w:r>
        <w:br w:type="page"/>
      </w:r>
    </w:p>
    <w:p w14:paraId="63EDDCBC" w14:textId="77777777" w:rsidR="006A4EFF" w:rsidRDefault="00000000">
      <w:pPr>
        <w:pStyle w:val="Heading1"/>
      </w:pPr>
      <w:r>
        <w:lastRenderedPageBreak/>
        <w:t>Week 9: Fair Housing Compliance</w:t>
      </w:r>
    </w:p>
    <w:p w14:paraId="373A1248" w14:textId="77777777" w:rsidR="006A4EFF" w:rsidRDefault="00000000">
      <w:pPr>
        <w:pStyle w:val="Heading2"/>
      </w:pPr>
      <w:r>
        <w:t>Overview</w:t>
      </w:r>
    </w:p>
    <w:p w14:paraId="49DC22E8" w14:textId="77777777" w:rsidR="006A4EFF" w:rsidRDefault="00000000">
      <w:r>
        <w:t>Implement Fair Housing Act compliance checking. Detect prohibited language related to protected classes (race, religion, familial status, etc.). Flag biased descriptions before publication.</w:t>
      </w:r>
    </w:p>
    <w:p w14:paraId="1D33F474" w14:textId="77777777" w:rsidR="006A4EFF" w:rsidRDefault="00000000">
      <w:pPr>
        <w:pStyle w:val="Heading2"/>
      </w:pPr>
      <w:r>
        <w:t>Key Deliverables</w:t>
      </w:r>
    </w:p>
    <w:p w14:paraId="6D35B545" w14:textId="77777777" w:rsidR="006A4EFF" w:rsidRDefault="00000000">
      <w:pPr>
        <w:pStyle w:val="ListBullet"/>
      </w:pPr>
      <w:r>
        <w:t>ComplianceChecker with pattern library for prohibited terms</w:t>
      </w:r>
    </w:p>
    <w:p w14:paraId="4077FB92" w14:textId="77777777" w:rsidR="006A4EFF" w:rsidRDefault="00000000">
      <w:pPr>
        <w:pStyle w:val="ListBullet"/>
      </w:pPr>
      <w:r>
        <w:t>Multi-level warnings: error (must fix), warning (review), info</w:t>
      </w:r>
    </w:p>
    <w:p w14:paraId="55FAF245" w14:textId="77777777" w:rsidR="006A4EFF" w:rsidRDefault="00000000">
      <w:pPr>
        <w:pStyle w:val="ListBullet"/>
      </w:pPr>
      <w:r>
        <w:t>100% recall on test set of known violations (no false negatives)</w:t>
      </w:r>
    </w:p>
    <w:p w14:paraId="172D1FEE" w14:textId="77777777" w:rsidR="006A4EFF" w:rsidRDefault="00000000">
      <w:pPr>
        <w:pStyle w:val="ListBullet"/>
      </w:pPr>
      <w:r>
        <w:t>Precision &gt; 80% (minimize false positives)</w:t>
      </w:r>
    </w:p>
    <w:p w14:paraId="392E9F4A" w14:textId="77777777" w:rsidR="006A4EFF" w:rsidRDefault="00000000">
      <w:pPr>
        <w:pStyle w:val="ListBullet"/>
      </w:pPr>
      <w:r>
        <w:t>Documentation explaining Fair Housing rules to team</w:t>
      </w:r>
    </w:p>
    <w:p w14:paraId="4CA1ABB4" w14:textId="77777777" w:rsidR="006A4EFF" w:rsidRDefault="00000000">
      <w:pPr>
        <w:pStyle w:val="ListBullet"/>
      </w:pPr>
      <w:r>
        <w:t>Integration example with listing submission workflow</w:t>
      </w:r>
    </w:p>
    <w:p w14:paraId="7144FFB7" w14:textId="77777777" w:rsidR="006A4EFF" w:rsidRDefault="00000000">
      <w:pPr>
        <w:pStyle w:val="Heading2"/>
      </w:pPr>
      <w:r>
        <w:t>Implementation</w:t>
      </w:r>
    </w:p>
    <w:p w14:paraId="7F12FBD3" w14:textId="77777777" w:rsidR="006A4EFF" w:rsidRDefault="00000000">
      <w:r>
        <w:rPr>
          <w:rFonts w:ascii="Courier New" w:hAnsi="Courier New"/>
          <w:sz w:val="18"/>
        </w:rPr>
        <w:t>class ComplianceChecker: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self.prohibited_patterns = {</w:t>
      </w:r>
      <w:r>
        <w:rPr>
          <w:rFonts w:ascii="Courier New" w:hAnsi="Courier New"/>
          <w:sz w:val="18"/>
        </w:rPr>
        <w:br/>
        <w:t xml:space="preserve">            'familial': ['no children', 'adults only', 'perfect for singles'],</w:t>
      </w:r>
      <w:r>
        <w:rPr>
          <w:rFonts w:ascii="Courier New" w:hAnsi="Courier New"/>
          <w:sz w:val="18"/>
        </w:rPr>
        <w:br/>
        <w:t xml:space="preserve">            'disability': ['no wheelchairs', 'must be able-bodied'],</w:t>
      </w:r>
      <w:r>
        <w:rPr>
          <w:rFonts w:ascii="Courier New" w:hAnsi="Courier New"/>
          <w:sz w:val="18"/>
        </w:rPr>
        <w:br/>
        <w:t xml:space="preserve">            'race': ['white neighborhood', 'ethnic', 'diverse area'],</w:t>
      </w:r>
      <w:r>
        <w:rPr>
          <w:rFonts w:ascii="Courier New" w:hAnsi="Courier New"/>
          <w:sz w:val="18"/>
        </w:rPr>
        <w:br/>
        <w:t xml:space="preserve">            'religion': ['christian community', 'jewish neighborhood']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check_listing(self, text):</w:t>
      </w:r>
      <w:r>
        <w:rPr>
          <w:rFonts w:ascii="Courier New" w:hAnsi="Courier New"/>
          <w:sz w:val="18"/>
        </w:rPr>
        <w:br/>
        <w:t xml:space="preserve">        violations = []</w:t>
      </w:r>
      <w:r>
        <w:rPr>
          <w:rFonts w:ascii="Courier New" w:hAnsi="Courier New"/>
          <w:sz w:val="18"/>
        </w:rPr>
        <w:br/>
        <w:t xml:space="preserve">        text_lower = text.lower()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for category, patterns in self.prohibited_patterns.items():</w:t>
      </w:r>
      <w:r>
        <w:rPr>
          <w:rFonts w:ascii="Courier New" w:hAnsi="Courier New"/>
          <w:sz w:val="18"/>
        </w:rPr>
        <w:br/>
        <w:t xml:space="preserve">            for pattern in patterns:</w:t>
      </w:r>
      <w:r>
        <w:rPr>
          <w:rFonts w:ascii="Courier New" w:hAnsi="Courier New"/>
          <w:sz w:val="18"/>
        </w:rPr>
        <w:br/>
        <w:t xml:space="preserve">                if pattern in text_lower:</w:t>
      </w:r>
      <w:r>
        <w:rPr>
          <w:rFonts w:ascii="Courier New" w:hAnsi="Courier New"/>
          <w:sz w:val="18"/>
        </w:rPr>
        <w:br/>
        <w:t xml:space="preserve">                    violations.append({</w:t>
      </w:r>
      <w:r>
        <w:rPr>
          <w:rFonts w:ascii="Courier New" w:hAnsi="Courier New"/>
          <w:sz w:val="18"/>
        </w:rPr>
        <w:br/>
        <w:t xml:space="preserve">                        'category': category,</w:t>
      </w:r>
      <w:r>
        <w:rPr>
          <w:rFonts w:ascii="Courier New" w:hAnsi="Courier New"/>
          <w:sz w:val="18"/>
        </w:rPr>
        <w:br/>
        <w:t xml:space="preserve">                        'pattern': pattern,</w:t>
      </w:r>
      <w:r>
        <w:rPr>
          <w:rFonts w:ascii="Courier New" w:hAnsi="Courier New"/>
          <w:sz w:val="18"/>
        </w:rPr>
        <w:br/>
        <w:t xml:space="preserve">                        'severity': 'error',</w:t>
      </w:r>
      <w:r>
        <w:rPr>
          <w:rFonts w:ascii="Courier New" w:hAnsi="Courier New"/>
          <w:sz w:val="18"/>
        </w:rPr>
        <w:br/>
        <w:t xml:space="preserve">                        'message': f'Prohibited language: {pattern} (Fair Housing violation)'</w:t>
      </w:r>
      <w:r>
        <w:rPr>
          <w:rFonts w:ascii="Courier New" w:hAnsi="Courier New"/>
          <w:sz w:val="18"/>
        </w:rPr>
        <w:br/>
        <w:t xml:space="preserve">                    })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{'compliant': len(violations) == 0, 'violations': violations}</w:t>
      </w:r>
    </w:p>
    <w:p w14:paraId="1653C085" w14:textId="77777777" w:rsidR="006A4EFF" w:rsidRDefault="00000000">
      <w:r>
        <w:br w:type="page"/>
      </w:r>
    </w:p>
    <w:p w14:paraId="260D7354" w14:textId="77777777" w:rsidR="006A4EFF" w:rsidRDefault="00000000">
      <w:pPr>
        <w:pStyle w:val="Heading1"/>
      </w:pPr>
      <w:r>
        <w:lastRenderedPageBreak/>
        <w:t>Week 10: REST API with FastAPI</w:t>
      </w:r>
    </w:p>
    <w:p w14:paraId="6D0E1C27" w14:textId="77777777" w:rsidR="006A4EFF" w:rsidRDefault="00000000">
      <w:pPr>
        <w:pStyle w:val="Heading2"/>
      </w:pPr>
      <w:r>
        <w:t>Overview</w:t>
      </w:r>
    </w:p>
    <w:p w14:paraId="515AFEAD" w14:textId="77777777" w:rsidR="006A4EFF" w:rsidRDefault="00000000">
      <w:r>
        <w:t>Build production-ready REST API exposing all NLP capabilities: search, entity extraction, query parsing, summarization, compliance checking. Add caching, rate limiting, logging.</w:t>
      </w:r>
    </w:p>
    <w:p w14:paraId="2AE90C17" w14:textId="77777777" w:rsidR="006A4EFF" w:rsidRDefault="00000000">
      <w:pPr>
        <w:pStyle w:val="Heading2"/>
      </w:pPr>
      <w:r>
        <w:t>Key Deliverables</w:t>
      </w:r>
    </w:p>
    <w:p w14:paraId="49818EA5" w14:textId="77777777" w:rsidR="006A4EFF" w:rsidRDefault="00000000">
      <w:pPr>
        <w:pStyle w:val="ListBullet"/>
      </w:pPr>
      <w:r>
        <w:t>FastAPI application with 8+ endpoints</w:t>
      </w:r>
    </w:p>
    <w:p w14:paraId="0A4A23F1" w14:textId="77777777" w:rsidR="006A4EFF" w:rsidRDefault="00000000">
      <w:pPr>
        <w:pStyle w:val="ListBullet"/>
      </w:pPr>
      <w:r>
        <w:t>Endpoints: /search, /parse-query, /extract-entities, /summarize, /check-compliance</w:t>
      </w:r>
    </w:p>
    <w:p w14:paraId="5951796A" w14:textId="77777777" w:rsidR="006A4EFF" w:rsidRDefault="00000000">
      <w:pPr>
        <w:pStyle w:val="ListBullet"/>
      </w:pPr>
      <w:r>
        <w:t>Request validation using Pydantic models</w:t>
      </w:r>
    </w:p>
    <w:p w14:paraId="25ABBF6F" w14:textId="77777777" w:rsidR="006A4EFF" w:rsidRDefault="00000000">
      <w:pPr>
        <w:pStyle w:val="ListBullet"/>
      </w:pPr>
      <w:r>
        <w:t>Response caching (Redis or in-memory)</w:t>
      </w:r>
    </w:p>
    <w:p w14:paraId="48DBDCB1" w14:textId="77777777" w:rsidR="006A4EFF" w:rsidRDefault="00000000">
      <w:pPr>
        <w:pStyle w:val="ListBullet"/>
      </w:pPr>
      <w:r>
        <w:t>Rate limiting (10 requests/second per IP)</w:t>
      </w:r>
    </w:p>
    <w:p w14:paraId="35AE4433" w14:textId="77777777" w:rsidR="006A4EFF" w:rsidRDefault="00000000">
      <w:pPr>
        <w:pStyle w:val="ListBullet"/>
      </w:pPr>
      <w:r>
        <w:t>OpenAPI docs auto-generated</w:t>
      </w:r>
    </w:p>
    <w:p w14:paraId="797B2075" w14:textId="77777777" w:rsidR="006A4EFF" w:rsidRDefault="00000000">
      <w:pPr>
        <w:pStyle w:val="ListBullet"/>
      </w:pPr>
      <w:r>
        <w:t>Docker container for API deployment</w:t>
      </w:r>
    </w:p>
    <w:p w14:paraId="039910BC" w14:textId="77777777" w:rsidR="006A4EFF" w:rsidRDefault="00000000">
      <w:pPr>
        <w:pStyle w:val="Heading2"/>
      </w:pPr>
      <w:r>
        <w:t>Implementation</w:t>
      </w:r>
    </w:p>
    <w:p w14:paraId="2223A2E3" w14:textId="77777777" w:rsidR="006A4EFF" w:rsidRDefault="00000000">
      <w:r>
        <w:rPr>
          <w:rFonts w:ascii="Courier New" w:hAnsi="Courier New"/>
          <w:sz w:val="18"/>
        </w:rPr>
        <w:t>from fastapi import FastAPI, HTTPException</w:t>
      </w:r>
      <w:r>
        <w:rPr>
          <w:rFonts w:ascii="Courier New" w:hAnsi="Courier New"/>
          <w:sz w:val="18"/>
        </w:rPr>
        <w:br/>
        <w:t>from pydantic import BaseModel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 = FastAPI(title="Real Estate NLP API")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SearchRequest(BaseModel):</w:t>
      </w:r>
      <w:r>
        <w:rPr>
          <w:rFonts w:ascii="Courier New" w:hAnsi="Courier New"/>
          <w:sz w:val="18"/>
        </w:rPr>
        <w:br/>
        <w:t xml:space="preserve">    query: str</w:t>
      </w:r>
      <w:r>
        <w:rPr>
          <w:rFonts w:ascii="Courier New" w:hAnsi="Courier New"/>
          <w:sz w:val="18"/>
        </w:rPr>
        <w:br/>
        <w:t xml:space="preserve">    top_k: int = 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SearchResponse(BaseModel):</w:t>
      </w:r>
      <w:r>
        <w:rPr>
          <w:rFonts w:ascii="Courier New" w:hAnsi="Courier New"/>
          <w:sz w:val="18"/>
        </w:rPr>
        <w:br/>
        <w:t xml:space="preserve">    query: str</w:t>
      </w:r>
      <w:r>
        <w:rPr>
          <w:rFonts w:ascii="Courier New" w:hAnsi="Courier New"/>
          <w:sz w:val="18"/>
        </w:rPr>
        <w:br/>
        <w:t xml:space="preserve">    results: list</w:t>
      </w:r>
      <w:r>
        <w:rPr>
          <w:rFonts w:ascii="Courier New" w:hAnsi="Courier New"/>
          <w:sz w:val="18"/>
        </w:rPr>
        <w:br/>
        <w:t xml:space="preserve">    count: int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@app.post("/search", response_model=SearchResponse)</w:t>
      </w:r>
      <w:r>
        <w:rPr>
          <w:rFonts w:ascii="Courier New" w:hAnsi="Courier New"/>
          <w:sz w:val="18"/>
        </w:rPr>
        <w:br/>
        <w:t>async def search_listings(request: SearchRequest):</w:t>
      </w:r>
      <w:r>
        <w:rPr>
          <w:rFonts w:ascii="Courier New" w:hAnsi="Courier New"/>
          <w:sz w:val="18"/>
        </w:rPr>
        <w:br/>
        <w:t xml:space="preserve">    # Parse query</w:t>
      </w:r>
      <w:r>
        <w:rPr>
          <w:rFonts w:ascii="Courier New" w:hAnsi="Courier New"/>
          <w:sz w:val="18"/>
        </w:rPr>
        <w:br/>
        <w:t xml:space="preserve">    filters = query_parser.parse(request.query)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Get semantic results</w:t>
      </w:r>
      <w:r>
        <w:rPr>
          <w:rFonts w:ascii="Courier New" w:hAnsi="Courier New"/>
          <w:sz w:val="18"/>
        </w:rPr>
        <w:br/>
        <w:t xml:space="preserve">    semantic_results = semantic_searcher.search(request.query, request.top_k)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Combine with filters</w:t>
      </w:r>
      <w:r>
        <w:rPr>
          <w:rFonts w:ascii="Courier New" w:hAnsi="Courier New"/>
          <w:sz w:val="18"/>
        </w:rPr>
        <w:br/>
        <w:t xml:space="preserve">    results = apply_filters(semantic_results, filters)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SearchResponse(</w:t>
      </w:r>
      <w:r>
        <w:rPr>
          <w:rFonts w:ascii="Courier New" w:hAnsi="Courier New"/>
          <w:sz w:val="18"/>
        </w:rPr>
        <w:br/>
        <w:t xml:space="preserve">        query=request.query,</w:t>
      </w:r>
      <w:r>
        <w:rPr>
          <w:rFonts w:ascii="Courier New" w:hAnsi="Courier New"/>
          <w:sz w:val="18"/>
        </w:rPr>
        <w:br/>
        <w:t xml:space="preserve">        results=results,</w:t>
      </w:r>
      <w:r>
        <w:rPr>
          <w:rFonts w:ascii="Courier New" w:hAnsi="Courier New"/>
          <w:sz w:val="18"/>
        </w:rPr>
        <w:br/>
        <w:t xml:space="preserve">        count=len(results)</w:t>
      </w:r>
      <w:r>
        <w:rPr>
          <w:rFonts w:ascii="Courier New" w:hAnsi="Courier New"/>
          <w:sz w:val="18"/>
        </w:rPr>
        <w:br/>
        <w:t xml:space="preserve">    )</w:t>
      </w:r>
    </w:p>
    <w:p w14:paraId="4C2CA6D8" w14:textId="77777777" w:rsidR="006A4EFF" w:rsidRDefault="00000000">
      <w:r>
        <w:br w:type="page"/>
      </w:r>
    </w:p>
    <w:p w14:paraId="68099823" w14:textId="77777777" w:rsidR="006A4EFF" w:rsidRDefault="00000000">
      <w:pPr>
        <w:pStyle w:val="Heading1"/>
      </w:pPr>
      <w:r>
        <w:lastRenderedPageBreak/>
        <w:t>Week 11: Product Integration Demo</w:t>
      </w:r>
    </w:p>
    <w:p w14:paraId="531E7797" w14:textId="77777777" w:rsidR="006A4EFF" w:rsidRDefault="00000000">
      <w:pPr>
        <w:pStyle w:val="Heading2"/>
      </w:pPr>
      <w:r>
        <w:t>Overview</w:t>
      </w:r>
    </w:p>
    <w:p w14:paraId="52DEC5E1" w14:textId="77777777" w:rsidR="006A4EFF" w:rsidRDefault="00000000">
      <w:r>
        <w:t>Create end-to-end demo integrating all components. Build simple web interface showing complete user journey: search → filtered results → summaries → details. Demonstrate value of NLP enhancements over basic SQL search.</w:t>
      </w:r>
    </w:p>
    <w:p w14:paraId="475A2367" w14:textId="77777777" w:rsidR="006A4EFF" w:rsidRDefault="00000000">
      <w:pPr>
        <w:pStyle w:val="Heading2"/>
      </w:pPr>
      <w:r>
        <w:t>Key Deliverables</w:t>
      </w:r>
    </w:p>
    <w:p w14:paraId="680CF803" w14:textId="77777777" w:rsidR="006A4EFF" w:rsidRDefault="00000000">
      <w:pPr>
        <w:pStyle w:val="ListBullet"/>
      </w:pPr>
      <w:r>
        <w:t>Web UI (Streamlit or React) consuming Week 10 API</w:t>
      </w:r>
    </w:p>
    <w:p w14:paraId="549383E0" w14:textId="77777777" w:rsidR="006A4EFF" w:rsidRDefault="00000000">
      <w:pPr>
        <w:pStyle w:val="ListBullet"/>
      </w:pPr>
      <w:r>
        <w:t>Demo flow: natural language query → parsed filters → semantic results → summaries</w:t>
      </w:r>
    </w:p>
    <w:p w14:paraId="3A36FAB9" w14:textId="77777777" w:rsidR="006A4EFF" w:rsidRDefault="00000000">
      <w:pPr>
        <w:pStyle w:val="ListBullet"/>
      </w:pPr>
      <w:r>
        <w:t>Side-by-side comparison: NLP search vs keyword-only search</w:t>
      </w:r>
    </w:p>
    <w:p w14:paraId="6A3D5695" w14:textId="77777777" w:rsidR="006A4EFF" w:rsidRDefault="00000000">
      <w:pPr>
        <w:pStyle w:val="ListBullet"/>
      </w:pPr>
      <w:r>
        <w:t>Metrics dashboard: query volume, latency, user satisfaction proxy</w:t>
      </w:r>
    </w:p>
    <w:p w14:paraId="4E2F87FE" w14:textId="77777777" w:rsidR="006A4EFF" w:rsidRDefault="00000000">
      <w:pPr>
        <w:pStyle w:val="ListBullet"/>
      </w:pPr>
      <w:r>
        <w:t>Demo video (3-5 minutes) for presentation</w:t>
      </w:r>
    </w:p>
    <w:p w14:paraId="1080EA67" w14:textId="77777777" w:rsidR="006A4EFF" w:rsidRDefault="00000000">
      <w:pPr>
        <w:pStyle w:val="ListBullet"/>
      </w:pPr>
      <w:r>
        <w:t>Deployment to free hosting (Render, Heroku, or Railway)</w:t>
      </w:r>
    </w:p>
    <w:p w14:paraId="3CAD1DB3" w14:textId="77777777" w:rsidR="006A4EFF" w:rsidRDefault="00000000">
      <w:pPr>
        <w:pStyle w:val="Heading2"/>
      </w:pPr>
      <w:r>
        <w:t>Implementation</w:t>
      </w:r>
    </w:p>
    <w:p w14:paraId="58594347" w14:textId="77777777" w:rsidR="006A4EFF" w:rsidRDefault="00000000">
      <w:r>
        <w:rPr>
          <w:rFonts w:ascii="Courier New" w:hAnsi="Courier New"/>
          <w:sz w:val="18"/>
        </w:rPr>
        <w:t>import streamlit as st</w:t>
      </w:r>
      <w:r>
        <w:rPr>
          <w:rFonts w:ascii="Courier New" w:hAnsi="Courier New"/>
          <w:sz w:val="18"/>
        </w:rPr>
        <w:br/>
        <w:t>import requests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st.title("Real Estate Intelligent Search")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query = st.text_input("What are you looking for?", "3 bed 2 bath under 700k in Irvine")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st.button("Search"):</w:t>
      </w:r>
      <w:r>
        <w:rPr>
          <w:rFonts w:ascii="Courier New" w:hAnsi="Courier New"/>
          <w:sz w:val="18"/>
        </w:rPr>
        <w:br/>
        <w:t xml:space="preserve">    response = requests.post("http://localhost:8000/search", json={"query": query})</w:t>
      </w:r>
      <w:r>
        <w:rPr>
          <w:rFonts w:ascii="Courier New" w:hAnsi="Courier New"/>
          <w:sz w:val="18"/>
        </w:rPr>
        <w:br/>
        <w:t xml:space="preserve">    results = response.json()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st.write(f"Found {results['count']} listings")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for listing in results['results']:</w:t>
      </w:r>
      <w:r>
        <w:rPr>
          <w:rFonts w:ascii="Courier New" w:hAnsi="Courier New"/>
          <w:sz w:val="18"/>
        </w:rPr>
        <w:br/>
        <w:t xml:space="preserve">        st.subheader(listing['address'])</w:t>
      </w:r>
      <w:r>
        <w:rPr>
          <w:rFonts w:ascii="Courier New" w:hAnsi="Courier New"/>
          <w:sz w:val="18"/>
        </w:rPr>
        <w:br/>
        <w:t xml:space="preserve">        st.write(f"Price: ${listing['price']:,}")</w:t>
      </w:r>
      <w:r>
        <w:rPr>
          <w:rFonts w:ascii="Courier New" w:hAnsi="Courier New"/>
          <w:sz w:val="18"/>
        </w:rPr>
        <w:br/>
        <w:t xml:space="preserve">        st.write(f"Summary: {listing['summary']}")</w:t>
      </w:r>
      <w:r>
        <w:rPr>
          <w:rFonts w:ascii="Courier New" w:hAnsi="Courier New"/>
          <w:sz w:val="18"/>
        </w:rPr>
        <w:br/>
        <w:t xml:space="preserve">        st.write("---")</w:t>
      </w:r>
    </w:p>
    <w:p w14:paraId="7376E02B" w14:textId="77777777" w:rsidR="006A4EFF" w:rsidRDefault="00000000">
      <w:r>
        <w:br w:type="page"/>
      </w:r>
    </w:p>
    <w:p w14:paraId="3282C89C" w14:textId="77777777" w:rsidR="006A4EFF" w:rsidRDefault="00000000">
      <w:pPr>
        <w:pStyle w:val="Heading1"/>
      </w:pPr>
      <w:r>
        <w:lastRenderedPageBreak/>
        <w:t>Week 12: Final Presentation &amp; Defense</w:t>
      </w:r>
    </w:p>
    <w:p w14:paraId="5E56CD3B" w14:textId="77777777" w:rsidR="006A4EFF" w:rsidRDefault="00000000">
      <w:pPr>
        <w:pStyle w:val="Heading2"/>
      </w:pPr>
      <w:r>
        <w:t>Overview</w:t>
      </w:r>
    </w:p>
    <w:p w14:paraId="430C31FE" w14:textId="77777777" w:rsidR="006A4EFF" w:rsidRDefault="00000000">
      <w:r>
        <w:t>Prepare comprehensive presentation of full project. Demonstrate technical depth, business value, and lessons learned. Present to team and defend technical decisions.</w:t>
      </w:r>
    </w:p>
    <w:p w14:paraId="45E6A3C8" w14:textId="77777777" w:rsidR="006A4EFF" w:rsidRDefault="00000000">
      <w:pPr>
        <w:pStyle w:val="Heading2"/>
      </w:pPr>
      <w:r>
        <w:t>Presentation Requirements</w:t>
      </w:r>
    </w:p>
    <w:p w14:paraId="3C260693" w14:textId="77777777" w:rsidR="006A4EFF" w:rsidRDefault="00000000">
      <w:pPr>
        <w:pStyle w:val="ListBullet"/>
      </w:pPr>
      <w:r>
        <w:t>Slides (15-20): problem, approach, architecture, results, learnings</w:t>
      </w:r>
    </w:p>
    <w:p w14:paraId="19D703DB" w14:textId="77777777" w:rsidR="006A4EFF" w:rsidRDefault="00000000">
      <w:pPr>
        <w:pStyle w:val="ListBullet"/>
      </w:pPr>
      <w:r>
        <w:t>Live demo (5 min) showing key capabilities</w:t>
      </w:r>
    </w:p>
    <w:p w14:paraId="68BBA2DA" w14:textId="77777777" w:rsidR="006A4EFF" w:rsidRDefault="00000000">
      <w:pPr>
        <w:pStyle w:val="ListBullet"/>
      </w:pPr>
      <w:r>
        <w:t>Metrics summary: accuracy, latency, coverage for each component</w:t>
      </w:r>
    </w:p>
    <w:p w14:paraId="01636B2D" w14:textId="77777777" w:rsidR="006A4EFF" w:rsidRDefault="00000000">
      <w:pPr>
        <w:pStyle w:val="ListBullet"/>
      </w:pPr>
      <w:r>
        <w:t>Technical deep dive on 2-3 challenging aspects</w:t>
      </w:r>
    </w:p>
    <w:p w14:paraId="5E1358FD" w14:textId="77777777" w:rsidR="006A4EFF" w:rsidRDefault="00000000">
      <w:pPr>
        <w:pStyle w:val="ListBullet"/>
      </w:pPr>
      <w:r>
        <w:t>Discussion of production considerations and future work</w:t>
      </w:r>
    </w:p>
    <w:p w14:paraId="2749D23B" w14:textId="77777777" w:rsidR="006A4EFF" w:rsidRDefault="00000000">
      <w:pPr>
        <w:pStyle w:val="ListBullet"/>
      </w:pPr>
      <w:r>
        <w:t>Q&amp;A preparation for technical questions</w:t>
      </w:r>
    </w:p>
    <w:p w14:paraId="5612EB16" w14:textId="77777777" w:rsidR="006A4EFF" w:rsidRDefault="00000000">
      <w:pPr>
        <w:pStyle w:val="ListBullet"/>
      </w:pPr>
      <w:r>
        <w:t>Individual contribution summary (if team project)</w:t>
      </w:r>
    </w:p>
    <w:p w14:paraId="2ED19A0A" w14:textId="77777777" w:rsidR="006A4EFF" w:rsidRDefault="00000000">
      <w:pPr>
        <w:pStyle w:val="Heading2"/>
      </w:pPr>
      <w:r>
        <w:t>Final Deliverables</w:t>
      </w:r>
    </w:p>
    <w:p w14:paraId="3A0F2C74" w14:textId="77777777" w:rsidR="006A4EFF" w:rsidRDefault="00000000">
      <w:pPr>
        <w:pStyle w:val="ListBullet"/>
      </w:pPr>
      <w:r>
        <w:t>GitHub repository with complete codebase</w:t>
      </w:r>
    </w:p>
    <w:p w14:paraId="7329282B" w14:textId="77777777" w:rsidR="006A4EFF" w:rsidRDefault="00000000">
      <w:pPr>
        <w:pStyle w:val="ListBullet"/>
      </w:pPr>
      <w:r>
        <w:t>README with setup instructions and architecture overview</w:t>
      </w:r>
    </w:p>
    <w:p w14:paraId="0CF6E526" w14:textId="77777777" w:rsidR="006A4EFF" w:rsidRDefault="00000000">
      <w:pPr>
        <w:pStyle w:val="ListBullet"/>
      </w:pPr>
      <w:r>
        <w:t>Technical documentation (API docs, data schemas)</w:t>
      </w:r>
    </w:p>
    <w:p w14:paraId="76C18917" w14:textId="77777777" w:rsidR="006A4EFF" w:rsidRDefault="00000000">
      <w:pPr>
        <w:pStyle w:val="ListBullet"/>
      </w:pPr>
      <w:r>
        <w:t>Test coverage report (aim for 70%+ coverage)</w:t>
      </w:r>
    </w:p>
    <w:p w14:paraId="79B53096" w14:textId="77777777" w:rsidR="006A4EFF" w:rsidRDefault="00000000">
      <w:pPr>
        <w:pStyle w:val="ListBullet"/>
      </w:pPr>
      <w:r>
        <w:t>Demo video and presentation slides</w:t>
      </w:r>
    </w:p>
    <w:p w14:paraId="3715E6A6" w14:textId="77777777" w:rsidR="006A4EFF" w:rsidRDefault="00000000">
      <w:pPr>
        <w:pStyle w:val="ListBullet"/>
      </w:pPr>
      <w:r>
        <w:t>Written report (5-10 pages) with metrics and analysis</w:t>
      </w:r>
    </w:p>
    <w:p w14:paraId="5E3E4765" w14:textId="77777777" w:rsidR="006A4EFF" w:rsidRDefault="00000000">
      <w:pPr>
        <w:pStyle w:val="ListBullet"/>
      </w:pPr>
      <w:r>
        <w:t>Deployment artifacts (Docker images, configs)</w:t>
      </w:r>
    </w:p>
    <w:p w14:paraId="1645C669" w14:textId="77777777" w:rsidR="006A4EFF" w:rsidRDefault="00000000">
      <w:pPr>
        <w:pStyle w:val="ListBullet"/>
      </w:pPr>
      <w:r>
        <w:t>Future work roadmap</w:t>
      </w:r>
    </w:p>
    <w:p w14:paraId="0DD96005" w14:textId="77777777" w:rsidR="006A4EFF" w:rsidRDefault="00000000">
      <w:pPr>
        <w:pStyle w:val="Heading2"/>
      </w:pPr>
      <w:r>
        <w:t>Common Defense Questions</w:t>
      </w:r>
    </w:p>
    <w:p w14:paraId="67456A4B" w14:textId="77777777" w:rsidR="006A4EFF" w:rsidRDefault="00000000">
      <w:pPr>
        <w:pStyle w:val="ListBullet"/>
      </w:pPr>
      <w:r>
        <w:t>Why did you choose [algorithm/model] over alternatives?</w:t>
      </w:r>
    </w:p>
    <w:p w14:paraId="6D0BAE36" w14:textId="77777777" w:rsidR="006A4EFF" w:rsidRDefault="00000000">
      <w:pPr>
        <w:pStyle w:val="ListBullet"/>
      </w:pPr>
      <w:r>
        <w:t>How would you scale this to 10M listings?</w:t>
      </w:r>
    </w:p>
    <w:p w14:paraId="74274E31" w14:textId="77777777" w:rsidR="006A4EFF" w:rsidRDefault="00000000">
      <w:pPr>
        <w:pStyle w:val="ListBullet"/>
      </w:pPr>
      <w:r>
        <w:t>What were the biggest technical challenges?</w:t>
      </w:r>
    </w:p>
    <w:p w14:paraId="22EFA251" w14:textId="77777777" w:rsidR="006A4EFF" w:rsidRDefault="00000000">
      <w:pPr>
        <w:pStyle w:val="ListBullet"/>
      </w:pPr>
      <w:r>
        <w:t>How do you handle edge cases in query parsing?</w:t>
      </w:r>
    </w:p>
    <w:p w14:paraId="5E32C249" w14:textId="77777777" w:rsidR="006A4EFF" w:rsidRDefault="00000000">
      <w:pPr>
        <w:pStyle w:val="ListBullet"/>
      </w:pPr>
      <w:r>
        <w:t>What metrics matter most for this system?</w:t>
      </w:r>
    </w:p>
    <w:p w14:paraId="5C544196" w14:textId="77777777" w:rsidR="006A4EFF" w:rsidRDefault="00000000">
      <w:pPr>
        <w:pStyle w:val="ListBullet"/>
      </w:pPr>
      <w:r>
        <w:t>How would you monitor this in production?</w:t>
      </w:r>
    </w:p>
    <w:p w14:paraId="2764F3E1" w14:textId="77777777" w:rsidR="006A4EFF" w:rsidRDefault="00000000">
      <w:r>
        <w:br w:type="page"/>
      </w:r>
    </w:p>
    <w:p w14:paraId="66ECD727" w14:textId="77777777" w:rsidR="006A4EFF" w:rsidRDefault="00000000">
      <w:pPr>
        <w:pStyle w:val="Heading1"/>
      </w:pPr>
      <w:r>
        <w:lastRenderedPageBreak/>
        <w:t>Appendix A: Database Schema Reference</w:t>
      </w:r>
    </w:p>
    <w:p w14:paraId="2706D9E6" w14:textId="77777777" w:rsidR="006A4EFF" w:rsidRDefault="00000000">
      <w:r>
        <w:t>Key fields from rets_property:</w:t>
      </w:r>
    </w:p>
    <w:p w14:paraId="4CE20127" w14:textId="77777777" w:rsidR="006A4EFF" w:rsidRDefault="00000000">
      <w:pPr>
        <w:pStyle w:val="ListBullet"/>
      </w:pPr>
      <w:r>
        <w:t>L_ListingID: Unique listing identifier</w:t>
      </w:r>
    </w:p>
    <w:p w14:paraId="155322A4" w14:textId="77777777" w:rsidR="006A4EFF" w:rsidRDefault="00000000">
      <w:pPr>
        <w:pStyle w:val="ListBullet"/>
      </w:pPr>
      <w:r>
        <w:t>L_Address: Property address</w:t>
      </w:r>
    </w:p>
    <w:p w14:paraId="3164AF84" w14:textId="77777777" w:rsidR="006A4EFF" w:rsidRDefault="00000000">
      <w:pPr>
        <w:pStyle w:val="ListBullet"/>
      </w:pPr>
      <w:r>
        <w:t>L_SystemPrice: Current price</w:t>
      </w:r>
    </w:p>
    <w:p w14:paraId="7EAE2ECB" w14:textId="77777777" w:rsidR="006A4EFF" w:rsidRDefault="00000000">
      <w:pPr>
        <w:pStyle w:val="ListBullet"/>
      </w:pPr>
      <w:r>
        <w:t>L_Keyword2: Bedrooms</w:t>
      </w:r>
    </w:p>
    <w:p w14:paraId="7B462BC3" w14:textId="77777777" w:rsidR="006A4EFF" w:rsidRDefault="00000000">
      <w:pPr>
        <w:pStyle w:val="ListBullet"/>
      </w:pPr>
      <w:r>
        <w:t>LM_Dec_3: Bathrooms</w:t>
      </w:r>
    </w:p>
    <w:p w14:paraId="4E09C802" w14:textId="77777777" w:rsidR="006A4EFF" w:rsidRDefault="00000000">
      <w:pPr>
        <w:pStyle w:val="ListBullet"/>
      </w:pPr>
      <w:r>
        <w:t>LM_Int2_3: Square footage</w:t>
      </w:r>
    </w:p>
    <w:p w14:paraId="684ACB6B" w14:textId="77777777" w:rsidR="006A4EFF" w:rsidRDefault="00000000">
      <w:pPr>
        <w:pStyle w:val="ListBullet"/>
      </w:pPr>
      <w:r>
        <w:t>L_Remarks: Agent description (main NLP target)</w:t>
      </w:r>
    </w:p>
    <w:p w14:paraId="186AA7C8" w14:textId="77777777" w:rsidR="006A4EFF" w:rsidRDefault="00000000">
      <w:pPr>
        <w:pStyle w:val="ListBullet"/>
      </w:pPr>
      <w:r>
        <w:t>PoolPrivateYN: Pool presence flag</w:t>
      </w:r>
    </w:p>
    <w:p w14:paraId="4EB36A50" w14:textId="77777777" w:rsidR="006A4EFF" w:rsidRDefault="00000000">
      <w:pPr>
        <w:pStyle w:val="ListBullet"/>
      </w:pPr>
      <w:r>
        <w:t>FireplaceYN: Fireplace flag</w:t>
      </w:r>
    </w:p>
    <w:p w14:paraId="540263EA" w14:textId="77777777" w:rsidR="006A4EFF" w:rsidRDefault="00000000">
      <w:pPr>
        <w:pStyle w:val="ListBullet"/>
      </w:pPr>
      <w:r>
        <w:t>ViewYN: View feature flag</w:t>
      </w:r>
    </w:p>
    <w:p w14:paraId="7ABFF493" w14:textId="77777777" w:rsidR="006A4EFF" w:rsidRDefault="00000000">
      <w:pPr>
        <w:pStyle w:val="Heading1"/>
      </w:pPr>
      <w:r>
        <w:t>Appendix B: Useful Libraries</w:t>
      </w:r>
    </w:p>
    <w:p w14:paraId="3116B32C" w14:textId="77777777" w:rsidR="006A4EFF" w:rsidRDefault="00000000">
      <w:pPr>
        <w:pStyle w:val="ListBullet"/>
      </w:pPr>
      <w:r>
        <w:t>nltk: Tokenization, n-grams, basic NLP</w:t>
      </w:r>
    </w:p>
    <w:p w14:paraId="4EE47DEB" w14:textId="77777777" w:rsidR="006A4EFF" w:rsidRDefault="00000000">
      <w:pPr>
        <w:pStyle w:val="ListBullet"/>
      </w:pPr>
      <w:r>
        <w:t>spaCy: NER, POS tagging, dependency parsing</w:t>
      </w:r>
    </w:p>
    <w:p w14:paraId="2EBF7F88" w14:textId="77777777" w:rsidR="006A4EFF" w:rsidRDefault="00000000">
      <w:pPr>
        <w:pStyle w:val="ListBullet"/>
      </w:pPr>
      <w:r>
        <w:t>sentence-transformers: Sentence embeddings</w:t>
      </w:r>
    </w:p>
    <w:p w14:paraId="038C521C" w14:textId="77777777" w:rsidR="006A4EFF" w:rsidRDefault="00000000">
      <w:pPr>
        <w:pStyle w:val="ListBullet"/>
      </w:pPr>
      <w:r>
        <w:t>faiss: Vector similarity search</w:t>
      </w:r>
    </w:p>
    <w:p w14:paraId="3936BD83" w14:textId="77777777" w:rsidR="006A4EFF" w:rsidRDefault="00000000">
      <w:pPr>
        <w:pStyle w:val="ListBullet"/>
      </w:pPr>
      <w:r>
        <w:t>transformers: Hugging Face models</w:t>
      </w:r>
    </w:p>
    <w:p w14:paraId="04110D0E" w14:textId="77777777" w:rsidR="006A4EFF" w:rsidRDefault="00000000">
      <w:pPr>
        <w:pStyle w:val="ListBullet"/>
      </w:pPr>
      <w:r>
        <w:t>fastapi: REST API framework</w:t>
      </w:r>
    </w:p>
    <w:p w14:paraId="1D2E89FC" w14:textId="77777777" w:rsidR="006A4EFF" w:rsidRDefault="00000000">
      <w:pPr>
        <w:pStyle w:val="ListBullet"/>
      </w:pPr>
      <w:r>
        <w:t>pytest: Testing framework</w:t>
      </w:r>
    </w:p>
    <w:p w14:paraId="1D704F5B" w14:textId="77777777" w:rsidR="006A4EFF" w:rsidRDefault="00000000">
      <w:pPr>
        <w:pStyle w:val="ListBullet"/>
      </w:pPr>
      <w:r>
        <w:t>pandas: Data manipulation</w:t>
      </w:r>
    </w:p>
    <w:p w14:paraId="78A1227B" w14:textId="77777777" w:rsidR="006A4EFF" w:rsidRDefault="00000000">
      <w:pPr>
        <w:pStyle w:val="ListBullet"/>
      </w:pPr>
      <w:r>
        <w:t>scikit-learn: ML models and evaluation</w:t>
      </w:r>
    </w:p>
    <w:p w14:paraId="388F0BFB" w14:textId="19790E3F" w:rsidR="006A4EFF" w:rsidRDefault="006A4EFF"/>
    <w:sectPr w:rsidR="006A4E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915198">
    <w:abstractNumId w:val="8"/>
  </w:num>
  <w:num w:numId="2" w16cid:durableId="1574393177">
    <w:abstractNumId w:val="6"/>
  </w:num>
  <w:num w:numId="3" w16cid:durableId="1219169990">
    <w:abstractNumId w:val="5"/>
  </w:num>
  <w:num w:numId="4" w16cid:durableId="1220241356">
    <w:abstractNumId w:val="4"/>
  </w:num>
  <w:num w:numId="5" w16cid:durableId="707225535">
    <w:abstractNumId w:val="7"/>
  </w:num>
  <w:num w:numId="6" w16cid:durableId="1864005160">
    <w:abstractNumId w:val="3"/>
  </w:num>
  <w:num w:numId="7" w16cid:durableId="1806771038">
    <w:abstractNumId w:val="2"/>
  </w:num>
  <w:num w:numId="8" w16cid:durableId="490684185">
    <w:abstractNumId w:val="1"/>
  </w:num>
  <w:num w:numId="9" w16cid:durableId="16656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95D"/>
    <w:rsid w:val="006A4EFF"/>
    <w:rsid w:val="006F0F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7D54C"/>
  <w14:defaultImageDpi w14:val="300"/>
  <w15:docId w15:val="{9356FA37-5DCC-4941-AB96-4BA837E0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4222</Words>
  <Characters>24067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Aidan Nguyen</cp:lastModifiedBy>
  <cp:revision>2</cp:revision>
  <dcterms:created xsi:type="dcterms:W3CDTF">2026-02-12T17:40:00Z</dcterms:created>
  <dcterms:modified xsi:type="dcterms:W3CDTF">2026-02-12T17:40:00Z</dcterms:modified>
  <cp:category/>
</cp:coreProperties>
</file>